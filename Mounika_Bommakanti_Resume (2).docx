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C9CD" w14:textId="59AD8BA4" w:rsidR="006159A5" w:rsidRDefault="0041102D" w:rsidP="0041102D">
      <w:pPr>
        <w:pStyle w:val="ColorHeading"/>
      </w:pPr>
      <w:r>
        <w:t xml:space="preserve">                                      </w:t>
      </w:r>
      <w:r w:rsidR="00000000">
        <w:t>Mounika Bommakanti</w:t>
      </w:r>
    </w:p>
    <w:p w14:paraId="4BD43C5E" w14:textId="4EC7547A" w:rsidR="004A65F4" w:rsidRDefault="006159A5" w:rsidP="006159A5">
      <w:pPr>
        <w:jc w:val="center"/>
      </w:pPr>
      <w:r>
        <w:rPr>
          <w:b/>
          <w:bCs/>
        </w:rPr>
        <w:t xml:space="preserve">                                                                        </w:t>
      </w:r>
      <w:r w:rsidR="00000000" w:rsidRPr="006159A5">
        <w:rPr>
          <w:b/>
          <w:bCs/>
        </w:rPr>
        <w:t>Name</w:t>
      </w:r>
      <w:r w:rsidR="00000000">
        <w:t>: Mounika Bommakanti</w:t>
      </w:r>
    </w:p>
    <w:p w14:paraId="12E8FAAA" w14:textId="27114E9A" w:rsidR="006159A5" w:rsidRDefault="006159A5" w:rsidP="006159A5">
      <w:pPr>
        <w:jc w:val="right"/>
      </w:pPr>
      <w:r>
        <w:rPr>
          <w:b/>
          <w:bCs/>
        </w:rPr>
        <w:t xml:space="preserve">                </w:t>
      </w:r>
      <w:r w:rsidR="00000000" w:rsidRPr="006159A5">
        <w:rPr>
          <w:b/>
          <w:bCs/>
        </w:rPr>
        <w:t>Email</w:t>
      </w:r>
      <w:r w:rsidR="00000000">
        <w:t>: mounika.ajaysuvarapu@gmail.com</w:t>
      </w:r>
    </w:p>
    <w:p w14:paraId="60C35A2B" w14:textId="77777777" w:rsidR="004A65F4" w:rsidRDefault="00000000">
      <w:pPr>
        <w:pStyle w:val="SectionHeading"/>
      </w:pPr>
      <w:r>
        <w:t>Career Objective</w:t>
      </w:r>
    </w:p>
    <w:p w14:paraId="4166FBD0" w14:textId="77777777" w:rsidR="004A65F4" w:rsidRDefault="00000000">
      <w:r>
        <w:t>To work in a reputable organization where I can utilize my teaching experience, academic knowledge, and basic technical skills to contribute effectively and grow professionally.</w:t>
      </w:r>
    </w:p>
    <w:p w14:paraId="10D6ACA5" w14:textId="16A9F123" w:rsidR="006159A5" w:rsidRDefault="00000000">
      <w:pPr>
        <w:pStyle w:val="SectionHeading"/>
      </w:pPr>
      <w:r>
        <w:t>Educational Qualifications</w:t>
      </w:r>
    </w:p>
    <w:tbl>
      <w:tblPr>
        <w:tblW w:w="97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2"/>
        <w:gridCol w:w="2875"/>
        <w:gridCol w:w="2176"/>
        <w:gridCol w:w="2201"/>
      </w:tblGrid>
      <w:tr w:rsidR="006159A5" w14:paraId="0F41834F" w14:textId="39A0907B" w:rsidTr="006159A5">
        <w:trPr>
          <w:trHeight w:val="453"/>
        </w:trPr>
        <w:tc>
          <w:tcPr>
            <w:tcW w:w="2512" w:type="dxa"/>
          </w:tcPr>
          <w:p w14:paraId="27CE92EE" w14:textId="77777777" w:rsidR="006159A5" w:rsidRPr="006159A5" w:rsidRDefault="006159A5" w:rsidP="006159A5">
            <w:pPr>
              <w:jc w:val="center"/>
              <w:rPr>
                <w:b/>
                <w:bCs/>
              </w:rPr>
            </w:pPr>
            <w:r w:rsidRPr="006159A5">
              <w:rPr>
                <w:b/>
                <w:bCs/>
              </w:rPr>
              <w:t>Qualification</w:t>
            </w:r>
          </w:p>
        </w:tc>
        <w:tc>
          <w:tcPr>
            <w:tcW w:w="2875" w:type="dxa"/>
          </w:tcPr>
          <w:p w14:paraId="3AE77A72" w14:textId="77777777" w:rsidR="006159A5" w:rsidRPr="006159A5" w:rsidRDefault="006159A5" w:rsidP="006159A5">
            <w:pPr>
              <w:jc w:val="center"/>
              <w:rPr>
                <w:b/>
                <w:bCs/>
              </w:rPr>
            </w:pPr>
            <w:r w:rsidRPr="006159A5">
              <w:rPr>
                <w:b/>
                <w:bCs/>
              </w:rPr>
              <w:t>Institution</w:t>
            </w:r>
          </w:p>
        </w:tc>
        <w:tc>
          <w:tcPr>
            <w:tcW w:w="2176" w:type="dxa"/>
          </w:tcPr>
          <w:p w14:paraId="5D5133EA" w14:textId="77777777" w:rsidR="006159A5" w:rsidRPr="006159A5" w:rsidRDefault="006159A5" w:rsidP="006159A5">
            <w:pPr>
              <w:jc w:val="center"/>
              <w:rPr>
                <w:b/>
                <w:bCs/>
              </w:rPr>
            </w:pPr>
            <w:r w:rsidRPr="006159A5">
              <w:rPr>
                <w:b/>
                <w:bCs/>
              </w:rPr>
              <w:t>Year</w:t>
            </w:r>
          </w:p>
        </w:tc>
        <w:tc>
          <w:tcPr>
            <w:tcW w:w="2201" w:type="dxa"/>
          </w:tcPr>
          <w:p w14:paraId="5FD394C6" w14:textId="33DA1A9F" w:rsidR="006159A5" w:rsidRPr="006159A5" w:rsidRDefault="006159A5" w:rsidP="006159A5">
            <w:pPr>
              <w:jc w:val="center"/>
              <w:rPr>
                <w:b/>
                <w:bCs/>
              </w:rPr>
            </w:pPr>
            <w:r w:rsidRPr="006159A5">
              <w:rPr>
                <w:b/>
                <w:bCs/>
              </w:rPr>
              <w:t>Percentage</w:t>
            </w:r>
          </w:p>
        </w:tc>
      </w:tr>
      <w:tr w:rsidR="006159A5" w14:paraId="719494D5" w14:textId="52FF64D1" w:rsidTr="006159A5">
        <w:trPr>
          <w:trHeight w:val="719"/>
        </w:trPr>
        <w:tc>
          <w:tcPr>
            <w:tcW w:w="2512" w:type="dxa"/>
          </w:tcPr>
          <w:p w14:paraId="5F57255F" w14:textId="77777777" w:rsidR="006159A5" w:rsidRDefault="006159A5" w:rsidP="006159A5">
            <w:pPr>
              <w:jc w:val="center"/>
            </w:pPr>
            <w:r>
              <w:t>M.Tech</w:t>
            </w:r>
          </w:p>
        </w:tc>
        <w:tc>
          <w:tcPr>
            <w:tcW w:w="2875" w:type="dxa"/>
          </w:tcPr>
          <w:p w14:paraId="2D4185C7" w14:textId="77777777" w:rsidR="006159A5" w:rsidRDefault="006159A5" w:rsidP="006159A5">
            <w:pPr>
              <w:jc w:val="center"/>
            </w:pPr>
            <w:r>
              <w:t>Avanthi Engineering College, Hyderabad</w:t>
            </w:r>
          </w:p>
        </w:tc>
        <w:tc>
          <w:tcPr>
            <w:tcW w:w="2176" w:type="dxa"/>
          </w:tcPr>
          <w:p w14:paraId="45B5FC15" w14:textId="77777777" w:rsidR="006159A5" w:rsidRDefault="006159A5" w:rsidP="006159A5">
            <w:pPr>
              <w:jc w:val="center"/>
            </w:pPr>
            <w:r>
              <w:t>2022</w:t>
            </w:r>
          </w:p>
        </w:tc>
        <w:tc>
          <w:tcPr>
            <w:tcW w:w="2201" w:type="dxa"/>
          </w:tcPr>
          <w:p w14:paraId="2ACB8D8E" w14:textId="6E609345" w:rsidR="006159A5" w:rsidRDefault="006159A5" w:rsidP="006159A5">
            <w:pPr>
              <w:jc w:val="center"/>
            </w:pPr>
            <w:r>
              <w:t>8.13 CGPA</w:t>
            </w:r>
          </w:p>
        </w:tc>
      </w:tr>
      <w:tr w:rsidR="006159A5" w14:paraId="3489E6A1" w14:textId="5E023C14" w:rsidTr="006159A5">
        <w:trPr>
          <w:trHeight w:val="992"/>
        </w:trPr>
        <w:tc>
          <w:tcPr>
            <w:tcW w:w="2512" w:type="dxa"/>
          </w:tcPr>
          <w:p w14:paraId="6C1E9C19" w14:textId="77777777" w:rsidR="006159A5" w:rsidRDefault="006159A5" w:rsidP="006159A5">
            <w:pPr>
              <w:jc w:val="center"/>
            </w:pPr>
            <w:proofErr w:type="gramStart"/>
            <w:r>
              <w:t>B.Tech</w:t>
            </w:r>
            <w:proofErr w:type="gramEnd"/>
          </w:p>
        </w:tc>
        <w:tc>
          <w:tcPr>
            <w:tcW w:w="2875" w:type="dxa"/>
          </w:tcPr>
          <w:p w14:paraId="6D575A7F" w14:textId="77777777" w:rsidR="006159A5" w:rsidRDefault="006159A5" w:rsidP="006159A5">
            <w:pPr>
              <w:jc w:val="center"/>
            </w:pPr>
            <w:r>
              <w:t>Aravindhaksha Educational Societies &amp; Group of Institutions, Balemla</w:t>
            </w:r>
          </w:p>
        </w:tc>
        <w:tc>
          <w:tcPr>
            <w:tcW w:w="2176" w:type="dxa"/>
          </w:tcPr>
          <w:p w14:paraId="4B37BE3C" w14:textId="77777777" w:rsidR="006159A5" w:rsidRDefault="006159A5" w:rsidP="006159A5">
            <w:pPr>
              <w:jc w:val="center"/>
            </w:pPr>
            <w:r>
              <w:t>2015</w:t>
            </w:r>
          </w:p>
        </w:tc>
        <w:tc>
          <w:tcPr>
            <w:tcW w:w="2201" w:type="dxa"/>
          </w:tcPr>
          <w:p w14:paraId="16C7ADA6" w14:textId="59D21703" w:rsidR="006159A5" w:rsidRDefault="006159A5" w:rsidP="006159A5">
            <w:pPr>
              <w:jc w:val="center"/>
            </w:pPr>
            <w:r>
              <w:t>74.25</w:t>
            </w:r>
          </w:p>
        </w:tc>
      </w:tr>
      <w:tr w:rsidR="006159A5" w14:paraId="6653CA0D" w14:textId="055D7FBE" w:rsidTr="006159A5">
        <w:trPr>
          <w:trHeight w:val="719"/>
        </w:trPr>
        <w:tc>
          <w:tcPr>
            <w:tcW w:w="2512" w:type="dxa"/>
          </w:tcPr>
          <w:p w14:paraId="2961785F" w14:textId="77777777" w:rsidR="006159A5" w:rsidRDefault="006159A5" w:rsidP="006159A5">
            <w:pPr>
              <w:jc w:val="center"/>
            </w:pPr>
            <w:r>
              <w:t>Intermediate</w:t>
            </w:r>
          </w:p>
        </w:tc>
        <w:tc>
          <w:tcPr>
            <w:tcW w:w="2875" w:type="dxa"/>
          </w:tcPr>
          <w:p w14:paraId="1B538BBD" w14:textId="77777777" w:rsidR="006159A5" w:rsidRDefault="006159A5" w:rsidP="006159A5">
            <w:pPr>
              <w:jc w:val="center"/>
            </w:pPr>
            <w:r>
              <w:t>Vayuputra Junior College, Suryapet</w:t>
            </w:r>
          </w:p>
        </w:tc>
        <w:tc>
          <w:tcPr>
            <w:tcW w:w="2176" w:type="dxa"/>
          </w:tcPr>
          <w:p w14:paraId="6F24801D" w14:textId="77777777" w:rsidR="006159A5" w:rsidRDefault="006159A5" w:rsidP="006159A5">
            <w:pPr>
              <w:jc w:val="center"/>
            </w:pPr>
            <w:r>
              <w:t>2011</w:t>
            </w:r>
          </w:p>
        </w:tc>
        <w:tc>
          <w:tcPr>
            <w:tcW w:w="2201" w:type="dxa"/>
          </w:tcPr>
          <w:p w14:paraId="6EFA459B" w14:textId="5863BE6B" w:rsidR="006159A5" w:rsidRDefault="006159A5" w:rsidP="006159A5">
            <w:pPr>
              <w:jc w:val="center"/>
            </w:pPr>
            <w:r>
              <w:t>84.5</w:t>
            </w:r>
          </w:p>
        </w:tc>
      </w:tr>
      <w:tr w:rsidR="006159A5" w14:paraId="0543B7E2" w14:textId="124D443F" w:rsidTr="006159A5">
        <w:trPr>
          <w:trHeight w:val="909"/>
        </w:trPr>
        <w:tc>
          <w:tcPr>
            <w:tcW w:w="2512" w:type="dxa"/>
          </w:tcPr>
          <w:p w14:paraId="377B35C1" w14:textId="77777777" w:rsidR="006159A5" w:rsidRDefault="006159A5" w:rsidP="006159A5">
            <w:pPr>
              <w:jc w:val="center"/>
            </w:pPr>
            <w:r>
              <w:t>SSC</w:t>
            </w:r>
          </w:p>
        </w:tc>
        <w:tc>
          <w:tcPr>
            <w:tcW w:w="2875" w:type="dxa"/>
          </w:tcPr>
          <w:p w14:paraId="0CCA0F93" w14:textId="77777777" w:rsidR="006159A5" w:rsidRDefault="006159A5" w:rsidP="006159A5">
            <w:pPr>
              <w:jc w:val="center"/>
            </w:pPr>
            <w:r>
              <w:t>ZPGHS, Miryalaguda</w:t>
            </w:r>
          </w:p>
        </w:tc>
        <w:tc>
          <w:tcPr>
            <w:tcW w:w="2176" w:type="dxa"/>
          </w:tcPr>
          <w:p w14:paraId="3EE297F8" w14:textId="77777777" w:rsidR="006159A5" w:rsidRDefault="006159A5" w:rsidP="006159A5">
            <w:pPr>
              <w:jc w:val="center"/>
            </w:pPr>
            <w:r>
              <w:t>2009</w:t>
            </w:r>
          </w:p>
          <w:p w14:paraId="3EC42171" w14:textId="77777777" w:rsidR="006159A5" w:rsidRDefault="006159A5" w:rsidP="006159A5">
            <w:pPr>
              <w:jc w:val="center"/>
            </w:pPr>
          </w:p>
        </w:tc>
        <w:tc>
          <w:tcPr>
            <w:tcW w:w="2201" w:type="dxa"/>
          </w:tcPr>
          <w:p w14:paraId="393FDEF5" w14:textId="6AFA663F" w:rsidR="006159A5" w:rsidRDefault="006159A5" w:rsidP="006159A5">
            <w:pPr>
              <w:jc w:val="center"/>
            </w:pPr>
            <w:r>
              <w:t>82.5</w:t>
            </w:r>
          </w:p>
        </w:tc>
      </w:tr>
    </w:tbl>
    <w:p w14:paraId="0C0D4275" w14:textId="77777777" w:rsidR="006159A5" w:rsidRDefault="006159A5">
      <w:pPr>
        <w:pStyle w:val="SectionHeading"/>
      </w:pPr>
    </w:p>
    <w:p w14:paraId="11F205B0" w14:textId="180ED4FA" w:rsidR="004A65F4" w:rsidRDefault="00000000">
      <w:pPr>
        <w:pStyle w:val="SectionHeading"/>
      </w:pPr>
      <w:r>
        <w:t>Professional Experience</w:t>
      </w:r>
    </w:p>
    <w:p w14:paraId="0CD0E757" w14:textId="77777777" w:rsidR="004A65F4" w:rsidRPr="006159A5" w:rsidRDefault="00000000">
      <w:pPr>
        <w:rPr>
          <w:b/>
          <w:bCs/>
          <w:sz w:val="24"/>
          <w:szCs w:val="24"/>
        </w:rPr>
      </w:pPr>
      <w:r w:rsidRPr="006159A5">
        <w:rPr>
          <w:b/>
          <w:bCs/>
          <w:sz w:val="24"/>
          <w:szCs w:val="24"/>
        </w:rPr>
        <w:t>Teaching Experience:</w:t>
      </w:r>
    </w:p>
    <w:p w14:paraId="4547A323" w14:textId="77777777" w:rsidR="004A65F4" w:rsidRDefault="00000000">
      <w:pPr>
        <w:pStyle w:val="ListBullet"/>
      </w:pPr>
      <w:r>
        <w:t>Conducted regular classroom teaching with structured lesson plans.</w:t>
      </w:r>
    </w:p>
    <w:p w14:paraId="684A47D6" w14:textId="77777777" w:rsidR="004A65F4" w:rsidRDefault="00000000">
      <w:pPr>
        <w:pStyle w:val="ListBullet"/>
      </w:pPr>
      <w:r>
        <w:t>Explained subject concepts clearly to improve student understanding.</w:t>
      </w:r>
    </w:p>
    <w:p w14:paraId="04B2B995" w14:textId="77777777" w:rsidR="004A65F4" w:rsidRDefault="00000000">
      <w:pPr>
        <w:pStyle w:val="ListBullet"/>
      </w:pPr>
      <w:r>
        <w:t>Participated actively in curricular and academic activities.</w:t>
      </w:r>
    </w:p>
    <w:p w14:paraId="57863EA0" w14:textId="77777777" w:rsidR="004A65F4" w:rsidRDefault="00000000">
      <w:pPr>
        <w:pStyle w:val="ListBullet"/>
      </w:pPr>
      <w:r>
        <w:t>Assisted in organizing seminars, presentations, and classroom events.</w:t>
      </w:r>
    </w:p>
    <w:p w14:paraId="541D747D" w14:textId="77777777" w:rsidR="004A65F4" w:rsidRDefault="00000000">
      <w:pPr>
        <w:pStyle w:val="ListBullet"/>
      </w:pPr>
      <w:r>
        <w:t>Prepared and evaluated assignments, tests, and exams.</w:t>
      </w:r>
    </w:p>
    <w:p w14:paraId="090ABCA0" w14:textId="77777777" w:rsidR="004A65F4" w:rsidRDefault="00000000">
      <w:pPr>
        <w:pStyle w:val="ListBullet"/>
      </w:pPr>
      <w:r>
        <w:t>Maintained academic records and monitored student performance.</w:t>
      </w:r>
    </w:p>
    <w:p w14:paraId="7BF2F819" w14:textId="77777777" w:rsidR="004A65F4" w:rsidRDefault="00000000">
      <w:pPr>
        <w:pStyle w:val="ListBullet"/>
      </w:pPr>
      <w:r>
        <w:t>Provided guidance and support to students for better learning outcomes.</w:t>
      </w:r>
    </w:p>
    <w:p w14:paraId="5BB0FDFF" w14:textId="77777777" w:rsidR="006159A5" w:rsidRDefault="006159A5" w:rsidP="006159A5">
      <w:pPr>
        <w:pStyle w:val="ListBullet"/>
        <w:numPr>
          <w:ilvl w:val="0"/>
          <w:numId w:val="0"/>
        </w:numPr>
        <w:ind w:left="360" w:hanging="360"/>
      </w:pPr>
    </w:p>
    <w:p w14:paraId="3324DD34" w14:textId="77777777" w:rsidR="004A65F4" w:rsidRDefault="00000000">
      <w:pPr>
        <w:pStyle w:val="SectionHeading"/>
      </w:pPr>
      <w:r>
        <w:t>Basic Technical Skills</w:t>
      </w:r>
    </w:p>
    <w:p w14:paraId="2846F320" w14:textId="77777777" w:rsidR="004A65F4" w:rsidRDefault="00000000">
      <w:pPr>
        <w:pStyle w:val="ListBullet"/>
      </w:pPr>
      <w:r>
        <w:lastRenderedPageBreak/>
        <w:t>Microsoft Excel (Basic): Data entry, formatting, basic formulas, tables.</w:t>
      </w:r>
    </w:p>
    <w:p w14:paraId="44E9E74B" w14:textId="77777777" w:rsidR="004A65F4" w:rsidRDefault="00000000">
      <w:pPr>
        <w:pStyle w:val="ListBullet"/>
      </w:pPr>
      <w:r>
        <w:t>Microsoft PowerPoint (Basic): Presentation creation, themes, transitions.</w:t>
      </w:r>
    </w:p>
    <w:p w14:paraId="5C5B0BD3" w14:textId="77777777" w:rsidR="004A65F4" w:rsidRDefault="00000000">
      <w:pPr>
        <w:pStyle w:val="ListBullet"/>
      </w:pPr>
      <w:r>
        <w:t>Microsoft Word (Basic): Typing, formatting, basic editing.</w:t>
      </w:r>
    </w:p>
    <w:p w14:paraId="2BE186DA" w14:textId="77777777" w:rsidR="004A65F4" w:rsidRDefault="00000000">
      <w:pPr>
        <w:pStyle w:val="ListBullet"/>
      </w:pPr>
      <w:r>
        <w:t>Windows Operating System: File management, basic troubleshooting.</w:t>
      </w:r>
    </w:p>
    <w:p w14:paraId="05FF33F0" w14:textId="3A139099" w:rsidR="004A65F4" w:rsidRDefault="00000000">
      <w:pPr>
        <w:pStyle w:val="SectionHeading"/>
      </w:pPr>
      <w:r>
        <w:t xml:space="preserve">Strengths </w:t>
      </w:r>
    </w:p>
    <w:p w14:paraId="2A783064" w14:textId="77777777" w:rsidR="004A65F4" w:rsidRDefault="00000000">
      <w:pPr>
        <w:pStyle w:val="ListBullet"/>
      </w:pPr>
      <w:r w:rsidRPr="0041102D">
        <w:rPr>
          <w:b/>
          <w:bCs/>
        </w:rPr>
        <w:t>Strong Communication Skills</w:t>
      </w:r>
      <w:r>
        <w:t>: Ability to explain concepts clearly and interact effectively with students and colleagues.</w:t>
      </w:r>
    </w:p>
    <w:p w14:paraId="5FE53AA0" w14:textId="77777777" w:rsidR="004A65F4" w:rsidRDefault="00000000">
      <w:pPr>
        <w:pStyle w:val="ListBullet"/>
      </w:pPr>
      <w:r w:rsidRPr="0041102D">
        <w:rPr>
          <w:b/>
          <w:bCs/>
        </w:rPr>
        <w:t>Tech-Savvy Educator</w:t>
      </w:r>
      <w:r>
        <w:t>: Comfortable using digital tools, presentations, and modern teaching aids.</w:t>
      </w:r>
    </w:p>
    <w:p w14:paraId="78070535" w14:textId="77777777" w:rsidR="004A65F4" w:rsidRDefault="00000000">
      <w:pPr>
        <w:pStyle w:val="ListBullet"/>
      </w:pPr>
      <w:r w:rsidRPr="0041102D">
        <w:rPr>
          <w:b/>
          <w:bCs/>
        </w:rPr>
        <w:t>Quick Learner</w:t>
      </w:r>
      <w:r>
        <w:t>: Easily adapts to new technologies and work environments.</w:t>
      </w:r>
    </w:p>
    <w:p w14:paraId="405FB079" w14:textId="77777777" w:rsidR="004A65F4" w:rsidRDefault="00000000">
      <w:pPr>
        <w:pStyle w:val="ListBullet"/>
      </w:pPr>
      <w:r w:rsidRPr="0041102D">
        <w:rPr>
          <w:b/>
          <w:bCs/>
        </w:rPr>
        <w:t>Problem-Solving Ability</w:t>
      </w:r>
      <w:r>
        <w:t>: Efficient in resolving technical and academic challenges.</w:t>
      </w:r>
    </w:p>
    <w:p w14:paraId="3201F34A" w14:textId="77777777" w:rsidR="004A65F4" w:rsidRDefault="00000000">
      <w:pPr>
        <w:pStyle w:val="ListBullet"/>
      </w:pPr>
      <w:r w:rsidRPr="0041102D">
        <w:rPr>
          <w:b/>
          <w:bCs/>
        </w:rPr>
        <w:t>Organizational Skills</w:t>
      </w:r>
      <w:r>
        <w:t>: Capable of planning lessons, managing time, and maintaining structured records.</w:t>
      </w:r>
    </w:p>
    <w:p w14:paraId="0FDF35DA" w14:textId="77777777" w:rsidR="004A65F4" w:rsidRDefault="00000000">
      <w:pPr>
        <w:pStyle w:val="ListBullet"/>
      </w:pPr>
      <w:r w:rsidRPr="0041102D">
        <w:rPr>
          <w:b/>
          <w:bCs/>
        </w:rPr>
        <w:t>Team Collaboration</w:t>
      </w:r>
      <w:r>
        <w:t>: Works well in both independent and team-based environments.</w:t>
      </w:r>
    </w:p>
    <w:p w14:paraId="0121A91E" w14:textId="77777777" w:rsidR="004A65F4" w:rsidRDefault="00000000">
      <w:pPr>
        <w:pStyle w:val="ListBullet"/>
      </w:pPr>
      <w:r w:rsidRPr="0041102D">
        <w:rPr>
          <w:b/>
          <w:bCs/>
        </w:rPr>
        <w:t>Professional Attitude</w:t>
      </w:r>
      <w:r>
        <w:t>: Responsible, disciplined, and committed to continuous improvement.</w:t>
      </w:r>
    </w:p>
    <w:p w14:paraId="03618ADD" w14:textId="77777777" w:rsidR="004A65F4" w:rsidRDefault="00000000">
      <w:pPr>
        <w:pStyle w:val="SectionHeading"/>
      </w:pPr>
      <w:r>
        <w:t>Personal Details</w:t>
      </w:r>
    </w:p>
    <w:p w14:paraId="50190525" w14:textId="77777777" w:rsidR="004A65F4" w:rsidRDefault="00000000">
      <w:r>
        <w:t>Date of Birth: 24 June 1993</w:t>
      </w:r>
    </w:p>
    <w:p w14:paraId="6AE73F01" w14:textId="77777777" w:rsidR="004A65F4" w:rsidRDefault="00000000">
      <w:r>
        <w:t>Languages Known: Telugu, English, Hindi</w:t>
      </w:r>
    </w:p>
    <w:p w14:paraId="000CEB59" w14:textId="77777777" w:rsidR="0041102D" w:rsidRDefault="0041102D"/>
    <w:p w14:paraId="08510316" w14:textId="2795DA93" w:rsidR="004A65F4" w:rsidRDefault="00000000">
      <w:pPr>
        <w:pStyle w:val="SectionHeading"/>
      </w:pPr>
      <w:r>
        <w:t>Declaration</w:t>
      </w:r>
    </w:p>
    <w:p w14:paraId="26F02694" w14:textId="77777777" w:rsidR="004A65F4" w:rsidRDefault="00000000">
      <w:r>
        <w:t>I hereby declare that the information provided above is true and correct to the best of my knowledge.</w:t>
      </w:r>
    </w:p>
    <w:p w14:paraId="6604CF75" w14:textId="77777777" w:rsidR="004A65F4" w:rsidRDefault="00000000">
      <w:r>
        <w:t>— Mounika Bommakanti</w:t>
      </w:r>
    </w:p>
    <w:sectPr w:rsidR="004A65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917308">
    <w:abstractNumId w:val="8"/>
  </w:num>
  <w:num w:numId="2" w16cid:durableId="2027365272">
    <w:abstractNumId w:val="6"/>
  </w:num>
  <w:num w:numId="3" w16cid:durableId="782186717">
    <w:abstractNumId w:val="5"/>
  </w:num>
  <w:num w:numId="4" w16cid:durableId="1798139166">
    <w:abstractNumId w:val="4"/>
  </w:num>
  <w:num w:numId="5" w16cid:durableId="446317051">
    <w:abstractNumId w:val="7"/>
  </w:num>
  <w:num w:numId="6" w16cid:durableId="1372416587">
    <w:abstractNumId w:val="3"/>
  </w:num>
  <w:num w:numId="7" w16cid:durableId="1336765420">
    <w:abstractNumId w:val="2"/>
  </w:num>
  <w:num w:numId="8" w16cid:durableId="2018189119">
    <w:abstractNumId w:val="1"/>
  </w:num>
  <w:num w:numId="9" w16cid:durableId="142553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307"/>
    <w:rsid w:val="0015074B"/>
    <w:rsid w:val="0029639D"/>
    <w:rsid w:val="00326F90"/>
    <w:rsid w:val="0041102D"/>
    <w:rsid w:val="004A65F4"/>
    <w:rsid w:val="006159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312FC"/>
  <w14:defaultImageDpi w14:val="300"/>
  <w15:docId w15:val="{88374439-8BC9-48D1-AA9B-28F5DB94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lorHeading">
    <w:name w:val="ColorHeading"/>
    <w:rPr>
      <w:b/>
      <w:color w:val="1F4E79"/>
      <w:sz w:val="32"/>
    </w:rPr>
  </w:style>
  <w:style w:type="paragraph" w:customStyle="1" w:styleId="SectionHeading">
    <w:name w:val="SectionHeading"/>
    <w:rPr>
      <w:b/>
      <w:color w:val="0066CC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286</Words>
  <Characters>2104</Characters>
  <Application>Microsoft Office Word</Application>
  <DocSecurity>0</DocSecurity>
  <Lines>60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Suvarapu, Ajay</cp:lastModifiedBy>
  <cp:revision>3</cp:revision>
  <dcterms:created xsi:type="dcterms:W3CDTF">2013-12-23T23:15:00Z</dcterms:created>
  <dcterms:modified xsi:type="dcterms:W3CDTF">2026-02-04T06:05:00Z</dcterms:modified>
  <cp:category/>
</cp:coreProperties>
</file>