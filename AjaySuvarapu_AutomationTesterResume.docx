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A99B1" w14:textId="70FA7426" w:rsidR="000E17E1" w:rsidRPr="000E17E1" w:rsidRDefault="000E17E1" w:rsidP="000E17E1">
      <w:r w:rsidRPr="00091D14">
        <w:rPr>
          <w:b/>
          <w:bCs/>
          <w:sz w:val="24"/>
          <w:szCs w:val="24"/>
        </w:rPr>
        <w:t>Ajay Kumar Suvarapu</w:t>
      </w:r>
      <w:r w:rsidRPr="000E17E1">
        <w:br/>
        <w:t>Senior QA Engineer</w:t>
      </w:r>
      <w:r w:rsidRPr="000E17E1">
        <w:br/>
        <w:t>Email: ajay</w:t>
      </w:r>
      <w:r w:rsidR="00BF45DD">
        <w:t>.suvarapu</w:t>
      </w:r>
      <w:r w:rsidRPr="000E17E1">
        <w:t>@</w:t>
      </w:r>
      <w:r w:rsidR="00BF45DD">
        <w:t>capgemini</w:t>
      </w:r>
      <w:r w:rsidRPr="000E17E1">
        <w:t>.com | Contact: +91 7981476825</w:t>
      </w:r>
    </w:p>
    <w:p w14:paraId="2D26FBF6" w14:textId="77777777" w:rsidR="000E17E1" w:rsidRPr="000E17E1" w:rsidRDefault="00000000" w:rsidP="000E17E1">
      <w:r>
        <w:pict w14:anchorId="0E62B377">
          <v:rect id="_x0000_i1025" style="width:0;height:1.5pt" o:hralign="center" o:hrstd="t" o:hr="t" fillcolor="#a0a0a0" stroked="f"/>
        </w:pict>
      </w:r>
    </w:p>
    <w:p w14:paraId="4B9CCBFB" w14:textId="77777777" w:rsidR="000E17E1" w:rsidRPr="000E17E1" w:rsidRDefault="000E17E1" w:rsidP="000E17E1">
      <w:pPr>
        <w:shd w:val="clear" w:color="auto" w:fill="D0E7FF"/>
        <w:jc w:val="center"/>
        <w:rPr>
          <w:b/>
          <w:bCs/>
        </w:rPr>
      </w:pPr>
      <w:r w:rsidRPr="000E17E1">
        <w:rPr>
          <w:b/>
          <w:bCs/>
          <w:sz w:val="28"/>
        </w:rPr>
        <w:t>CAREER OBJECTIVE</w:t>
      </w:r>
    </w:p>
    <w:p w14:paraId="1040A7C2" w14:textId="172FC3F1" w:rsidR="000E17E1" w:rsidRPr="000E17E1" w:rsidRDefault="004B74B6" w:rsidP="000E17E1">
      <w:r w:rsidRPr="004B74B6">
        <w:t>Experienced software testing professional with 6</w:t>
      </w:r>
      <w:r w:rsidR="00F62F52">
        <w:t>+</w:t>
      </w:r>
      <w:r w:rsidRPr="004B74B6">
        <w:t xml:space="preserve"> years of expertise in functional and automation testing, including API testing. Proficient in Selenium with Java for automation. Adept at understanding the Software Development Life Cycle (SDLC) and experienced in Agile methodologies. Seeking a challenging role to apply my testing expertise, problem-solving skills, and commitment to quality assurance in a dynamic and innovative organization</w:t>
      </w:r>
      <w:r w:rsidR="00000000">
        <w:pict w14:anchorId="7B8B9253">
          <v:rect id="_x0000_i1026" style="width:0;height:1.5pt" o:hralign="center" o:hrstd="t" o:hr="t" fillcolor="#a0a0a0" stroked="f"/>
        </w:pict>
      </w:r>
    </w:p>
    <w:p w14:paraId="1B707BAB" w14:textId="77777777" w:rsidR="000E17E1" w:rsidRPr="000E17E1" w:rsidRDefault="000E17E1" w:rsidP="000E17E1">
      <w:pPr>
        <w:shd w:val="clear" w:color="auto" w:fill="D0E7FF"/>
        <w:jc w:val="center"/>
        <w:rPr>
          <w:b/>
          <w:bCs/>
        </w:rPr>
      </w:pPr>
      <w:r w:rsidRPr="000E17E1">
        <w:rPr>
          <w:b/>
          <w:bCs/>
          <w:sz w:val="28"/>
        </w:rPr>
        <w:t>PROFESSIONAL EXPERIENCE</w:t>
      </w:r>
    </w:p>
    <w:p w14:paraId="67679DA6" w14:textId="77777777" w:rsidR="00B12F31" w:rsidRDefault="00B12F31" w:rsidP="000E17E1">
      <w:pPr>
        <w:rPr>
          <w:b/>
          <w:bCs/>
        </w:rPr>
      </w:pPr>
      <w:r w:rsidRPr="000E17E1">
        <w:rPr>
          <w:b/>
          <w:bCs/>
        </w:rPr>
        <w:t>Senior QA Engineer</w:t>
      </w:r>
    </w:p>
    <w:p w14:paraId="0A630F23" w14:textId="0D17E7C9" w:rsidR="00B12F31" w:rsidRDefault="00B12F31" w:rsidP="000E17E1">
      <w:pPr>
        <w:rPr>
          <w:b/>
          <w:bCs/>
        </w:rPr>
      </w:pPr>
      <w:r w:rsidRPr="00B12F31">
        <w:t>Capgemini, Hyderabad</w:t>
      </w:r>
      <w:r>
        <w:rPr>
          <w:b/>
          <w:bCs/>
        </w:rPr>
        <w:t xml:space="preserve"> | </w:t>
      </w:r>
      <w:r w:rsidRPr="00B12F31">
        <w:t>Sep 2025 – Present</w:t>
      </w:r>
    </w:p>
    <w:p w14:paraId="45451FD2" w14:textId="7F701859" w:rsidR="000E17E1" w:rsidRPr="000E17E1" w:rsidRDefault="000E17E1" w:rsidP="000E17E1">
      <w:pPr>
        <w:rPr>
          <w:b/>
          <w:bCs/>
        </w:rPr>
      </w:pPr>
      <w:r w:rsidRPr="000E17E1">
        <w:rPr>
          <w:b/>
          <w:bCs/>
        </w:rPr>
        <w:t>Senior QA Engineer</w:t>
      </w:r>
    </w:p>
    <w:p w14:paraId="07E286D2" w14:textId="594FF179" w:rsidR="000E17E1" w:rsidRDefault="000E17E1" w:rsidP="000E17E1">
      <w:r w:rsidRPr="00D466AA">
        <w:t xml:space="preserve">Issquared Inc </w:t>
      </w:r>
      <w:r w:rsidR="00154AB1">
        <w:t>Pvt Ltd ,</w:t>
      </w:r>
      <w:r w:rsidR="00C34C8B">
        <w:t xml:space="preserve"> </w:t>
      </w:r>
      <w:r w:rsidR="00154AB1">
        <w:t>Hyderabad</w:t>
      </w:r>
      <w:r w:rsidRPr="00D466AA">
        <w:t xml:space="preserve">| Aug 2022 – </w:t>
      </w:r>
      <w:r w:rsidR="00E237E0">
        <w:t>Aug 2025</w:t>
      </w:r>
    </w:p>
    <w:p w14:paraId="64D2D384" w14:textId="2336DE84" w:rsidR="00936CD1" w:rsidRPr="000E17E1" w:rsidRDefault="00936CD1" w:rsidP="00936CD1">
      <w:pPr>
        <w:rPr>
          <w:b/>
          <w:bCs/>
        </w:rPr>
      </w:pPr>
      <w:r w:rsidRPr="000E17E1">
        <w:rPr>
          <w:b/>
          <w:bCs/>
        </w:rPr>
        <w:t xml:space="preserve">Senior </w:t>
      </w:r>
      <w:r w:rsidR="00DA62F4">
        <w:rPr>
          <w:b/>
          <w:bCs/>
        </w:rPr>
        <w:t xml:space="preserve">Test </w:t>
      </w:r>
      <w:r w:rsidRPr="000E17E1">
        <w:rPr>
          <w:b/>
          <w:bCs/>
        </w:rPr>
        <w:t>Engineer</w:t>
      </w:r>
    </w:p>
    <w:p w14:paraId="4960699E" w14:textId="6B781057" w:rsidR="00936CD1" w:rsidRPr="00D466AA" w:rsidRDefault="00154AB1" w:rsidP="000E17E1">
      <w:proofErr w:type="gramStart"/>
      <w:r>
        <w:t>Wipro ,</w:t>
      </w:r>
      <w:proofErr w:type="gramEnd"/>
      <w:r>
        <w:t xml:space="preserve"> Hyderabad</w:t>
      </w:r>
      <w:r w:rsidRPr="00D466AA">
        <w:t xml:space="preserve">| </w:t>
      </w:r>
      <w:r w:rsidR="00817345">
        <w:t>May</w:t>
      </w:r>
      <w:r w:rsidRPr="00D466AA">
        <w:t xml:space="preserve"> 2022 – </w:t>
      </w:r>
      <w:r w:rsidR="00817345">
        <w:t>July 2022</w:t>
      </w:r>
    </w:p>
    <w:p w14:paraId="185ADD5D" w14:textId="77777777" w:rsidR="000E17E1" w:rsidRPr="000E17E1" w:rsidRDefault="000E17E1" w:rsidP="000E17E1">
      <w:pPr>
        <w:rPr>
          <w:b/>
          <w:bCs/>
        </w:rPr>
      </w:pPr>
      <w:r w:rsidRPr="000E17E1">
        <w:rPr>
          <w:b/>
          <w:bCs/>
        </w:rPr>
        <w:t>Test Engineer</w:t>
      </w:r>
    </w:p>
    <w:p w14:paraId="70EAFFAA" w14:textId="77777777" w:rsidR="000E17E1" w:rsidRPr="00D466AA" w:rsidRDefault="000E17E1" w:rsidP="000E17E1">
      <w:r w:rsidRPr="00D466AA">
        <w:t>Teamlease Digital Private Limited, Bengaluru | Apr 2018 – Aug 2019</w:t>
      </w:r>
    </w:p>
    <w:p w14:paraId="025F1685" w14:textId="77777777" w:rsidR="000E17E1" w:rsidRPr="000E17E1" w:rsidRDefault="000E17E1" w:rsidP="000E17E1">
      <w:pPr>
        <w:rPr>
          <w:b/>
          <w:bCs/>
        </w:rPr>
      </w:pPr>
      <w:r w:rsidRPr="000E17E1">
        <w:rPr>
          <w:b/>
          <w:bCs/>
        </w:rPr>
        <w:t>Associate Software Engineer</w:t>
      </w:r>
    </w:p>
    <w:p w14:paraId="14EFA63D" w14:textId="77777777" w:rsidR="000E17E1" w:rsidRPr="00D466AA" w:rsidRDefault="000E17E1" w:rsidP="000E17E1">
      <w:r w:rsidRPr="00D466AA">
        <w:t>Eidiko Systems Integrators, Hyderabad | Mar 2016 – Nov 2017</w:t>
      </w:r>
    </w:p>
    <w:p w14:paraId="48C9354C" w14:textId="77777777" w:rsidR="000E17E1" w:rsidRPr="000E17E1" w:rsidRDefault="00000000" w:rsidP="000E17E1">
      <w:r>
        <w:pict w14:anchorId="34797FE6">
          <v:rect id="_x0000_i1027" style="width:0;height:1.5pt" o:hralign="center" o:hrstd="t" o:hr="t" fillcolor="#a0a0a0" stroked="f"/>
        </w:pict>
      </w:r>
    </w:p>
    <w:p w14:paraId="6A0E8BDC" w14:textId="77777777" w:rsidR="000E17E1" w:rsidRPr="000E17E1" w:rsidRDefault="000E17E1" w:rsidP="000E17E1">
      <w:pPr>
        <w:shd w:val="clear" w:color="auto" w:fill="D0E7FF"/>
        <w:jc w:val="center"/>
        <w:rPr>
          <w:b/>
          <w:bCs/>
        </w:rPr>
      </w:pPr>
      <w:r w:rsidRPr="000E17E1">
        <w:rPr>
          <w:b/>
          <w:bCs/>
          <w:sz w:val="28"/>
        </w:rPr>
        <w:t>SUMMARY</w:t>
      </w:r>
    </w:p>
    <w:p w14:paraId="283A7D5F" w14:textId="15619FCF" w:rsidR="00487040" w:rsidRDefault="00E237E0" w:rsidP="000E17E1">
      <w:pPr>
        <w:numPr>
          <w:ilvl w:val="0"/>
          <w:numId w:val="10"/>
        </w:numPr>
      </w:pPr>
      <w:r>
        <w:rPr>
          <w:b/>
          <w:bCs/>
        </w:rPr>
        <w:t>6+</w:t>
      </w:r>
      <w:r w:rsidR="00487040" w:rsidRPr="00487040">
        <w:rPr>
          <w:b/>
          <w:bCs/>
        </w:rPr>
        <w:t xml:space="preserve"> years of experience</w:t>
      </w:r>
      <w:r w:rsidR="00487040" w:rsidRPr="00487040">
        <w:t xml:space="preserve"> in Software Quality Assurance, including </w:t>
      </w:r>
      <w:r w:rsidR="00487040" w:rsidRPr="00487040">
        <w:rPr>
          <w:b/>
          <w:bCs/>
        </w:rPr>
        <w:t>UI, API, and Automation Testing</w:t>
      </w:r>
      <w:r w:rsidR="00487040" w:rsidRPr="00487040">
        <w:t xml:space="preserve"> using </w:t>
      </w:r>
      <w:r w:rsidR="00487040" w:rsidRPr="00487040">
        <w:rPr>
          <w:b/>
          <w:bCs/>
        </w:rPr>
        <w:t>Selenium with Java</w:t>
      </w:r>
      <w:r w:rsidR="00487040" w:rsidRPr="00487040">
        <w:t xml:space="preserve">. </w:t>
      </w:r>
    </w:p>
    <w:p w14:paraId="6DC34DA6" w14:textId="77777777" w:rsidR="00076B7B" w:rsidRDefault="00076B7B" w:rsidP="000E17E1">
      <w:pPr>
        <w:numPr>
          <w:ilvl w:val="0"/>
          <w:numId w:val="10"/>
        </w:numPr>
      </w:pPr>
      <w:r w:rsidRPr="00076B7B">
        <w:t xml:space="preserve">Skilled in </w:t>
      </w:r>
      <w:r w:rsidRPr="00076B7B">
        <w:rPr>
          <w:b/>
          <w:bCs/>
        </w:rPr>
        <w:t>test data setup, test case creation, and end-to-end feature testing</w:t>
      </w:r>
      <w:r w:rsidRPr="00076B7B">
        <w:t xml:space="preserve">. </w:t>
      </w:r>
    </w:p>
    <w:p w14:paraId="3D9AA849" w14:textId="77777777" w:rsidR="00076B7B" w:rsidRDefault="00076B7B" w:rsidP="000E17E1">
      <w:pPr>
        <w:numPr>
          <w:ilvl w:val="0"/>
          <w:numId w:val="10"/>
        </w:numPr>
      </w:pPr>
      <w:r w:rsidRPr="00076B7B">
        <w:t xml:space="preserve">Strong understanding of </w:t>
      </w:r>
      <w:r w:rsidRPr="00076B7B">
        <w:rPr>
          <w:b/>
          <w:bCs/>
        </w:rPr>
        <w:t>Agile Methodologies</w:t>
      </w:r>
      <w:r w:rsidRPr="00076B7B">
        <w:t xml:space="preserve"> (Sprint planning, Scrum meetings). </w:t>
      </w:r>
    </w:p>
    <w:p w14:paraId="39817221" w14:textId="77777777" w:rsidR="006912C2" w:rsidRDefault="006912C2" w:rsidP="000E17E1">
      <w:pPr>
        <w:numPr>
          <w:ilvl w:val="0"/>
          <w:numId w:val="10"/>
        </w:numPr>
      </w:pPr>
      <w:r w:rsidRPr="006912C2">
        <w:lastRenderedPageBreak/>
        <w:t xml:space="preserve">Hands-on experience with </w:t>
      </w:r>
      <w:r w:rsidRPr="006912C2">
        <w:rPr>
          <w:b/>
          <w:bCs/>
        </w:rPr>
        <w:t>Selenium WebDriver, TestNG, Cucumber, and Rest Assured</w:t>
      </w:r>
      <w:r w:rsidRPr="006912C2">
        <w:t xml:space="preserve"> for test automation. </w:t>
      </w:r>
    </w:p>
    <w:p w14:paraId="25CF4842" w14:textId="77777777" w:rsidR="00AB6DE3" w:rsidRDefault="00AB6DE3" w:rsidP="000E17E1">
      <w:pPr>
        <w:numPr>
          <w:ilvl w:val="0"/>
          <w:numId w:val="10"/>
        </w:numPr>
      </w:pPr>
      <w:r w:rsidRPr="00AB6DE3">
        <w:t xml:space="preserve">Proficient in </w:t>
      </w:r>
      <w:r w:rsidRPr="00AB6DE3">
        <w:rPr>
          <w:b/>
          <w:bCs/>
        </w:rPr>
        <w:t>API testing</w:t>
      </w:r>
      <w:r w:rsidRPr="00AB6DE3">
        <w:t xml:space="preserve"> using </w:t>
      </w:r>
      <w:r w:rsidRPr="00AB6DE3">
        <w:rPr>
          <w:b/>
          <w:bCs/>
        </w:rPr>
        <w:t>Postman, SOAP UI, and Rest Assured</w:t>
      </w:r>
      <w:r w:rsidRPr="00AB6DE3">
        <w:t xml:space="preserve">, validating API responses, headers, status codes, and JSON/XML structures. </w:t>
      </w:r>
    </w:p>
    <w:p w14:paraId="1E7BD219" w14:textId="77777777" w:rsidR="00AB6DE3" w:rsidRDefault="00AB6DE3" w:rsidP="000E17E1">
      <w:pPr>
        <w:numPr>
          <w:ilvl w:val="0"/>
          <w:numId w:val="10"/>
        </w:numPr>
      </w:pPr>
      <w:r w:rsidRPr="00AB6DE3">
        <w:t xml:space="preserve">Experienced in designing, developing, and maintaining automation test scripts using </w:t>
      </w:r>
      <w:r w:rsidRPr="00AB6DE3">
        <w:rPr>
          <w:b/>
          <w:bCs/>
        </w:rPr>
        <w:t>Page Object Model (POM), Data-Driven, Keyword-Driven, and Hybrid frameworks</w:t>
      </w:r>
      <w:r w:rsidRPr="00AB6DE3">
        <w:t xml:space="preserve">. </w:t>
      </w:r>
    </w:p>
    <w:p w14:paraId="6EA424DC" w14:textId="77777777" w:rsidR="00127D8F" w:rsidRDefault="00127D8F" w:rsidP="000E17E1">
      <w:pPr>
        <w:numPr>
          <w:ilvl w:val="0"/>
          <w:numId w:val="10"/>
        </w:numPr>
      </w:pPr>
      <w:r w:rsidRPr="00127D8F">
        <w:rPr>
          <w:b/>
          <w:bCs/>
        </w:rPr>
        <w:t>Expert in BDD (Behavior Driven Development)</w:t>
      </w:r>
      <w:r w:rsidRPr="00127D8F">
        <w:t xml:space="preserve"> using </w:t>
      </w:r>
      <w:r w:rsidRPr="00127D8F">
        <w:rPr>
          <w:b/>
          <w:bCs/>
        </w:rPr>
        <w:t>Cucumber and Gherkin</w:t>
      </w:r>
      <w:r w:rsidRPr="00127D8F">
        <w:t xml:space="preserve">. </w:t>
      </w:r>
    </w:p>
    <w:p w14:paraId="1D5623D3" w14:textId="77777777" w:rsidR="00D67ACE" w:rsidRDefault="00D67ACE" w:rsidP="000E17E1">
      <w:pPr>
        <w:numPr>
          <w:ilvl w:val="0"/>
          <w:numId w:val="10"/>
        </w:numPr>
      </w:pPr>
      <w:r w:rsidRPr="00D67ACE">
        <w:t xml:space="preserve">Experience with test management and defect tracking tools like </w:t>
      </w:r>
      <w:r w:rsidRPr="00D67ACE">
        <w:rPr>
          <w:b/>
          <w:bCs/>
        </w:rPr>
        <w:t>TestRail, JIRA</w:t>
      </w:r>
      <w:r w:rsidRPr="00D67ACE">
        <w:t xml:space="preserve">. </w:t>
      </w:r>
    </w:p>
    <w:p w14:paraId="13D4568F" w14:textId="77777777" w:rsidR="00B10979" w:rsidRDefault="00B10979" w:rsidP="000E17E1">
      <w:pPr>
        <w:numPr>
          <w:ilvl w:val="0"/>
          <w:numId w:val="10"/>
        </w:numPr>
      </w:pPr>
      <w:r w:rsidRPr="00B10979">
        <w:rPr>
          <w:b/>
          <w:bCs/>
        </w:rPr>
        <w:t>CI/CD integration</w:t>
      </w:r>
      <w:r w:rsidRPr="00B10979">
        <w:t xml:space="preserve"> experience using </w:t>
      </w:r>
      <w:r w:rsidRPr="00B10979">
        <w:rPr>
          <w:b/>
          <w:bCs/>
        </w:rPr>
        <w:t>Jenkins, GitHub Actions</w:t>
      </w:r>
      <w:r w:rsidRPr="00B10979">
        <w:t xml:space="preserve"> for automated test execution. </w:t>
      </w:r>
    </w:p>
    <w:p w14:paraId="65AACCA3" w14:textId="77777777" w:rsidR="00B10979" w:rsidRDefault="00B10979" w:rsidP="000E17E1">
      <w:pPr>
        <w:numPr>
          <w:ilvl w:val="0"/>
          <w:numId w:val="10"/>
        </w:numPr>
      </w:pPr>
      <w:r w:rsidRPr="00B10979">
        <w:t xml:space="preserve">Ability to execute tests across different environments and provide detailed </w:t>
      </w:r>
      <w:r w:rsidRPr="00B10979">
        <w:rPr>
          <w:b/>
          <w:bCs/>
        </w:rPr>
        <w:t>test reports and automation progress</w:t>
      </w:r>
      <w:r w:rsidRPr="00B10979">
        <w:t xml:space="preserve"> to stakeholders </w:t>
      </w:r>
    </w:p>
    <w:p w14:paraId="67712018" w14:textId="77777777" w:rsidR="004F6A28" w:rsidRDefault="004F6A28" w:rsidP="000E17E1">
      <w:pPr>
        <w:numPr>
          <w:ilvl w:val="0"/>
          <w:numId w:val="10"/>
        </w:numPr>
      </w:pPr>
      <w:r w:rsidRPr="004F6A28">
        <w:t xml:space="preserve">Strong collaboration with developers, business analysts, and stakeholders to ensure test coverage for functional and non-functional requirements. </w:t>
      </w:r>
    </w:p>
    <w:p w14:paraId="777360F2" w14:textId="77777777" w:rsidR="004F6A28" w:rsidRDefault="004F6A28" w:rsidP="000E17E1">
      <w:pPr>
        <w:numPr>
          <w:ilvl w:val="0"/>
          <w:numId w:val="10"/>
        </w:numPr>
      </w:pPr>
      <w:r w:rsidRPr="004F6A28">
        <w:t xml:space="preserve">Well-versed in </w:t>
      </w:r>
      <w:r w:rsidRPr="004F6A28">
        <w:rPr>
          <w:b/>
          <w:bCs/>
        </w:rPr>
        <w:t>functional, regression, and integration testing</w:t>
      </w:r>
      <w:r w:rsidRPr="004F6A28">
        <w:t xml:space="preserve"> using automation scripts. </w:t>
      </w:r>
    </w:p>
    <w:p w14:paraId="475A3E80" w14:textId="77777777" w:rsidR="000E17E1" w:rsidRPr="000E17E1" w:rsidRDefault="00000000" w:rsidP="000E17E1">
      <w:r>
        <w:pict w14:anchorId="342C7D3C">
          <v:rect id="_x0000_i1028" style="width:0;height:1.5pt" o:hralign="center" o:hrstd="t" o:hr="t" fillcolor="#a0a0a0" stroked="f"/>
        </w:pict>
      </w:r>
    </w:p>
    <w:p w14:paraId="6C1C8233" w14:textId="77777777" w:rsidR="000E17E1" w:rsidRPr="000E17E1" w:rsidRDefault="000E17E1" w:rsidP="000E17E1">
      <w:pPr>
        <w:shd w:val="clear" w:color="auto" w:fill="D0E7FF"/>
        <w:jc w:val="center"/>
        <w:rPr>
          <w:b/>
          <w:bCs/>
        </w:rPr>
      </w:pPr>
      <w:r w:rsidRPr="000E17E1">
        <w:rPr>
          <w:b/>
          <w:bCs/>
          <w:sz w:val="28"/>
        </w:rPr>
        <w:t>TECHNICAL SKILL SET</w:t>
      </w:r>
    </w:p>
    <w:p w14:paraId="1CBBC63B" w14:textId="77777777" w:rsidR="000E17E1" w:rsidRPr="000E17E1" w:rsidRDefault="000E17E1" w:rsidP="000E17E1">
      <w:pPr>
        <w:numPr>
          <w:ilvl w:val="0"/>
          <w:numId w:val="11"/>
        </w:numPr>
      </w:pPr>
      <w:r w:rsidRPr="000E17E1">
        <w:rPr>
          <w:b/>
          <w:bCs/>
        </w:rPr>
        <w:t>Domains &amp; Utilities</w:t>
      </w:r>
      <w:r w:rsidRPr="000E17E1">
        <w:t>: Web Applications, SailPoint, IAM, Public Key Infrastructure (PKI), E-Commerce</w:t>
      </w:r>
    </w:p>
    <w:p w14:paraId="6AB087E5" w14:textId="77777777" w:rsidR="000E17E1" w:rsidRPr="000E17E1" w:rsidRDefault="000E17E1" w:rsidP="000E17E1">
      <w:pPr>
        <w:numPr>
          <w:ilvl w:val="0"/>
          <w:numId w:val="11"/>
        </w:numPr>
      </w:pPr>
      <w:r w:rsidRPr="000E17E1">
        <w:rPr>
          <w:b/>
          <w:bCs/>
        </w:rPr>
        <w:t>Automation Tools</w:t>
      </w:r>
      <w:r w:rsidRPr="000E17E1">
        <w:t>: Selenium, TestNG, Cucumber, Jenkins, GitHub</w:t>
      </w:r>
    </w:p>
    <w:p w14:paraId="115A3A74" w14:textId="77777777" w:rsidR="000E17E1" w:rsidRDefault="000E17E1" w:rsidP="000E17E1">
      <w:pPr>
        <w:numPr>
          <w:ilvl w:val="0"/>
          <w:numId w:val="11"/>
        </w:numPr>
      </w:pPr>
      <w:r w:rsidRPr="000E17E1">
        <w:rPr>
          <w:b/>
          <w:bCs/>
        </w:rPr>
        <w:t>API Testing</w:t>
      </w:r>
      <w:r w:rsidRPr="000E17E1">
        <w:t>: REST API Testing (Postman, SOAP UI, RestAssured)</w:t>
      </w:r>
    </w:p>
    <w:p w14:paraId="662E35A1" w14:textId="5DEA17EB" w:rsidR="00D01743" w:rsidRPr="000E17E1" w:rsidRDefault="00D01743" w:rsidP="000E17E1">
      <w:pPr>
        <w:numPr>
          <w:ilvl w:val="0"/>
          <w:numId w:val="11"/>
        </w:numPr>
      </w:pPr>
      <w:r w:rsidRPr="003F12F6">
        <w:rPr>
          <w:b/>
          <w:bCs/>
        </w:rPr>
        <w:t>Scripti</w:t>
      </w:r>
      <w:r w:rsidR="003F12F6" w:rsidRPr="003F12F6">
        <w:rPr>
          <w:b/>
          <w:bCs/>
        </w:rPr>
        <w:t>ng Languages</w:t>
      </w:r>
      <w:r w:rsidR="003F12F6">
        <w:t>: Core Java</w:t>
      </w:r>
    </w:p>
    <w:p w14:paraId="4D813AF3" w14:textId="77777777" w:rsidR="000E17E1" w:rsidRPr="000E17E1" w:rsidRDefault="000E17E1" w:rsidP="000E17E1">
      <w:pPr>
        <w:numPr>
          <w:ilvl w:val="0"/>
          <w:numId w:val="11"/>
        </w:numPr>
      </w:pPr>
      <w:r w:rsidRPr="000E17E1">
        <w:rPr>
          <w:b/>
          <w:bCs/>
        </w:rPr>
        <w:t>Database</w:t>
      </w:r>
      <w:r w:rsidRPr="000E17E1">
        <w:t>: SQL</w:t>
      </w:r>
    </w:p>
    <w:p w14:paraId="71BF48B4" w14:textId="77777777" w:rsidR="000E17E1" w:rsidRPr="000E17E1" w:rsidRDefault="000E17E1" w:rsidP="000E17E1">
      <w:pPr>
        <w:numPr>
          <w:ilvl w:val="0"/>
          <w:numId w:val="11"/>
        </w:numPr>
      </w:pPr>
      <w:r w:rsidRPr="000E17E1">
        <w:rPr>
          <w:b/>
          <w:bCs/>
        </w:rPr>
        <w:t>Testing Expertise</w:t>
      </w:r>
      <w:r w:rsidRPr="000E17E1">
        <w:t>: Manual Testing, API Testing, UI Testing, Automation Testing</w:t>
      </w:r>
    </w:p>
    <w:p w14:paraId="525505B8" w14:textId="77777777" w:rsidR="000E17E1" w:rsidRPr="000E17E1" w:rsidRDefault="000E17E1" w:rsidP="000E17E1">
      <w:pPr>
        <w:numPr>
          <w:ilvl w:val="0"/>
          <w:numId w:val="11"/>
        </w:numPr>
      </w:pPr>
      <w:r w:rsidRPr="000E17E1">
        <w:rPr>
          <w:b/>
          <w:bCs/>
        </w:rPr>
        <w:t>Project Management Tools</w:t>
      </w:r>
      <w:r w:rsidRPr="000E17E1">
        <w:t>: JIRA</w:t>
      </w:r>
    </w:p>
    <w:p w14:paraId="22C94614" w14:textId="77777777" w:rsidR="000E17E1" w:rsidRPr="000E17E1" w:rsidRDefault="00000000" w:rsidP="000E17E1">
      <w:r>
        <w:pict w14:anchorId="29CD491B">
          <v:rect id="_x0000_i1029" style="width:0;height:1.5pt" o:hralign="center" o:hrstd="t" o:hr="t" fillcolor="#a0a0a0" stroked="f"/>
        </w:pict>
      </w:r>
    </w:p>
    <w:p w14:paraId="5BB601BE" w14:textId="77777777" w:rsidR="008825EF" w:rsidRDefault="008825EF" w:rsidP="000E17E1">
      <w:pPr>
        <w:rPr>
          <w:b/>
          <w:bCs/>
        </w:rPr>
      </w:pPr>
    </w:p>
    <w:p w14:paraId="3E6A5BA4" w14:textId="77777777" w:rsidR="008825EF" w:rsidRDefault="008825EF" w:rsidP="000E17E1">
      <w:pPr>
        <w:rPr>
          <w:b/>
          <w:bCs/>
        </w:rPr>
      </w:pPr>
    </w:p>
    <w:p w14:paraId="7382504C" w14:textId="77777777" w:rsidR="008825EF" w:rsidRDefault="008825EF" w:rsidP="000E17E1">
      <w:pPr>
        <w:rPr>
          <w:b/>
          <w:bCs/>
        </w:rPr>
      </w:pPr>
    </w:p>
    <w:p w14:paraId="254C24A5" w14:textId="77777777" w:rsidR="008825EF" w:rsidRDefault="008825EF" w:rsidP="000E17E1">
      <w:pPr>
        <w:rPr>
          <w:b/>
          <w:bCs/>
        </w:rPr>
      </w:pPr>
    </w:p>
    <w:p w14:paraId="616515DC" w14:textId="77777777" w:rsidR="008825EF" w:rsidRDefault="008825EF" w:rsidP="000E17E1">
      <w:pPr>
        <w:rPr>
          <w:b/>
          <w:bCs/>
        </w:rPr>
      </w:pPr>
    </w:p>
    <w:p w14:paraId="0F1D4D33" w14:textId="77777777" w:rsidR="008825EF" w:rsidRDefault="008825EF" w:rsidP="000E17E1">
      <w:pPr>
        <w:rPr>
          <w:b/>
          <w:bCs/>
        </w:rPr>
      </w:pPr>
    </w:p>
    <w:p w14:paraId="1E9225C4" w14:textId="7E048989" w:rsidR="000E17E1" w:rsidRPr="000E17E1" w:rsidRDefault="000E17E1" w:rsidP="000E17E1">
      <w:pPr>
        <w:shd w:val="clear" w:color="auto" w:fill="D0E7FF"/>
        <w:jc w:val="center"/>
        <w:rPr>
          <w:b/>
          <w:bCs/>
        </w:rPr>
      </w:pPr>
      <w:r w:rsidRPr="000E17E1">
        <w:rPr>
          <w:b/>
          <w:bCs/>
          <w:sz w:val="28"/>
        </w:rPr>
        <w:t>PROJECTS</w:t>
      </w:r>
    </w:p>
    <w:p w14:paraId="67BF8207" w14:textId="6F4191E4" w:rsidR="000E17E1" w:rsidRPr="000E17E1" w:rsidRDefault="000E17E1" w:rsidP="000E17E1">
      <w:pPr>
        <w:shd w:val="clear" w:color="auto" w:fill="FFFFCC"/>
        <w:rPr>
          <w:b/>
          <w:bCs/>
        </w:rPr>
      </w:pPr>
      <w:r w:rsidRPr="000E17E1">
        <w:rPr>
          <w:b/>
          <w:bCs/>
        </w:rPr>
        <w:t xml:space="preserve">Project: </w:t>
      </w:r>
      <w:r w:rsidR="00851F74" w:rsidRPr="000E17E1">
        <w:rPr>
          <w:b/>
          <w:bCs/>
        </w:rPr>
        <w:t>Pkey</w:t>
      </w:r>
      <w:r w:rsidR="00851F74">
        <w:rPr>
          <w:b/>
          <w:bCs/>
        </w:rPr>
        <w:t>fx</w:t>
      </w:r>
    </w:p>
    <w:p w14:paraId="6BA01897" w14:textId="0837B6D1" w:rsidR="008825EF" w:rsidRPr="008825EF" w:rsidRDefault="000E17E1" w:rsidP="000E17E1">
      <w:r w:rsidRPr="000E17E1">
        <w:rPr>
          <w:b/>
          <w:bCs/>
        </w:rPr>
        <w:t>Client</w:t>
      </w:r>
      <w:r w:rsidRPr="000E17E1">
        <w:t>: Issquared</w:t>
      </w:r>
      <w:r w:rsidRPr="000E17E1">
        <w:br/>
      </w:r>
      <w:r w:rsidRPr="000E17E1">
        <w:rPr>
          <w:b/>
          <w:bCs/>
        </w:rPr>
        <w:t>Domain</w:t>
      </w:r>
      <w:r w:rsidRPr="000E17E1">
        <w:t>: Public Key Infrastructure</w:t>
      </w:r>
      <w:r w:rsidRPr="000E17E1">
        <w:br/>
      </w:r>
      <w:r w:rsidRPr="000E17E1">
        <w:rPr>
          <w:b/>
          <w:bCs/>
        </w:rPr>
        <w:t>Testing Methodology</w:t>
      </w:r>
      <w:r w:rsidRPr="000E17E1">
        <w:t>: Automation &amp; Manual Testing</w:t>
      </w:r>
      <w:r w:rsidRPr="000E17E1">
        <w:br/>
      </w:r>
      <w:r w:rsidRPr="000E17E1">
        <w:rPr>
          <w:b/>
          <w:bCs/>
        </w:rPr>
        <w:t>Duration</w:t>
      </w:r>
      <w:r w:rsidRPr="000E17E1">
        <w:t xml:space="preserve">: </w:t>
      </w:r>
      <w:proofErr w:type="gramStart"/>
      <w:r>
        <w:t xml:space="preserve">March </w:t>
      </w:r>
      <w:r w:rsidRPr="000E17E1">
        <w:t xml:space="preserve"> 2023</w:t>
      </w:r>
      <w:proofErr w:type="gramEnd"/>
      <w:r w:rsidRPr="000E17E1">
        <w:t xml:space="preserve"> – </w:t>
      </w:r>
      <w:r w:rsidR="00E237E0">
        <w:t>August2025</w:t>
      </w:r>
    </w:p>
    <w:p w14:paraId="5A2F4CE5" w14:textId="3C503222" w:rsidR="000E17E1" w:rsidRPr="000E17E1" w:rsidRDefault="000E17E1" w:rsidP="000E17E1">
      <w:r w:rsidRPr="000E17E1">
        <w:rPr>
          <w:b/>
          <w:bCs/>
        </w:rPr>
        <w:t>Description</w:t>
      </w:r>
      <w:r w:rsidRPr="000E17E1">
        <w:t xml:space="preserve">: </w:t>
      </w:r>
      <w:r w:rsidR="00851F74" w:rsidRPr="00851F74">
        <w:t>Pkeyfx</w:t>
      </w:r>
      <w:r w:rsidR="00851F74" w:rsidRPr="000E17E1">
        <w:t xml:space="preserve"> </w:t>
      </w:r>
      <w:r w:rsidRPr="000E17E1">
        <w:t xml:space="preserve">is a certificate management and automation platform that enables the creation of root, intermediate, and OCSP certificates. It implements SCEP and ACME protocols for automating SSL certificate issuance and device certificate provisioning. The project ensures secure domain validation through HTTP, HTTPS, and CNAME methods. It streamlines PKI operations similar to GoDaddy’s certificate and </w:t>
      </w:r>
      <w:proofErr w:type="spellStart"/>
      <w:r w:rsidRPr="000E17E1">
        <w:t>Sectigo</w:t>
      </w:r>
      <w:proofErr w:type="spellEnd"/>
      <w:r w:rsidRPr="000E17E1">
        <w:t xml:space="preserve"> certificate and domain validation services, enhancing security and compliance for enterprises.</w:t>
      </w:r>
    </w:p>
    <w:p w14:paraId="63A5D989" w14:textId="77777777" w:rsidR="000E17E1" w:rsidRPr="000E17E1" w:rsidRDefault="000E17E1" w:rsidP="000E17E1">
      <w:pPr>
        <w:shd w:val="clear" w:color="auto" w:fill="FFFFCC"/>
      </w:pPr>
      <w:r w:rsidRPr="000E17E1">
        <w:rPr>
          <w:b/>
          <w:bCs/>
        </w:rPr>
        <w:t>Roles &amp; Responsibilities:</w:t>
      </w:r>
    </w:p>
    <w:p w14:paraId="5FD49F01" w14:textId="09847FA3" w:rsidR="00DA6892" w:rsidRPr="00DA6892" w:rsidRDefault="00DA6892" w:rsidP="00DA6892">
      <w:pPr>
        <w:numPr>
          <w:ilvl w:val="0"/>
          <w:numId w:val="12"/>
        </w:numPr>
      </w:pPr>
      <w:r w:rsidRPr="00DA6892">
        <w:t xml:space="preserve">Attended </w:t>
      </w:r>
      <w:r w:rsidRPr="00DA6892">
        <w:rPr>
          <w:b/>
          <w:bCs/>
        </w:rPr>
        <w:t>review meetings</w:t>
      </w:r>
      <w:r w:rsidRPr="00DA6892">
        <w:t xml:space="preserve"> to gain a better understanding of </w:t>
      </w:r>
      <w:r w:rsidRPr="00DA6892">
        <w:rPr>
          <w:b/>
          <w:bCs/>
        </w:rPr>
        <w:t>application requirements and system functionality</w:t>
      </w:r>
      <w:r w:rsidRPr="00DA6892">
        <w:t xml:space="preserve">. </w:t>
      </w:r>
    </w:p>
    <w:p w14:paraId="7AE4CF73" w14:textId="4FED221D" w:rsidR="00DA6892" w:rsidRPr="00DA6892" w:rsidRDefault="00DA6892" w:rsidP="00DA6892">
      <w:pPr>
        <w:numPr>
          <w:ilvl w:val="0"/>
          <w:numId w:val="12"/>
        </w:numPr>
      </w:pPr>
      <w:r w:rsidRPr="00DA6892">
        <w:t xml:space="preserve">Created and maintained </w:t>
      </w:r>
      <w:r w:rsidRPr="00DA6892">
        <w:rPr>
          <w:b/>
          <w:bCs/>
        </w:rPr>
        <w:t>test cases</w:t>
      </w:r>
      <w:r w:rsidRPr="00DA6892">
        <w:t xml:space="preserve">, executing tests using the test case management tool </w:t>
      </w:r>
      <w:r w:rsidRPr="00DA6892">
        <w:rPr>
          <w:b/>
          <w:bCs/>
        </w:rPr>
        <w:t>Zephyr</w:t>
      </w:r>
      <w:r w:rsidRPr="00DA6892">
        <w:t xml:space="preserve">. </w:t>
      </w:r>
    </w:p>
    <w:p w14:paraId="36F76E75" w14:textId="10A2F80F" w:rsidR="00DA6892" w:rsidRPr="00DA6892" w:rsidRDefault="00DA6892" w:rsidP="00DA6892">
      <w:pPr>
        <w:numPr>
          <w:ilvl w:val="0"/>
          <w:numId w:val="12"/>
        </w:numPr>
      </w:pPr>
      <w:r w:rsidRPr="00DA6892">
        <w:t xml:space="preserve">Followed </w:t>
      </w:r>
      <w:r w:rsidRPr="00DA6892">
        <w:rPr>
          <w:b/>
          <w:bCs/>
        </w:rPr>
        <w:t>Agile Scrum methodology</w:t>
      </w:r>
      <w:r w:rsidRPr="00DA6892">
        <w:t xml:space="preserve"> and actively participated in </w:t>
      </w:r>
      <w:r w:rsidRPr="00DA6892">
        <w:rPr>
          <w:b/>
          <w:bCs/>
        </w:rPr>
        <w:t>daily stand-up meetings</w:t>
      </w:r>
      <w:r w:rsidRPr="00DA6892">
        <w:t xml:space="preserve">. </w:t>
      </w:r>
    </w:p>
    <w:p w14:paraId="4D5545C3" w14:textId="432A2FFC" w:rsidR="00DA6892" w:rsidRPr="00DA6892" w:rsidRDefault="00DA6892" w:rsidP="00DA6892">
      <w:pPr>
        <w:numPr>
          <w:ilvl w:val="0"/>
          <w:numId w:val="12"/>
        </w:numPr>
      </w:pPr>
      <w:r w:rsidRPr="00DA6892">
        <w:t xml:space="preserve">Prepared and reviewed </w:t>
      </w:r>
      <w:r w:rsidRPr="00DA6892">
        <w:rPr>
          <w:b/>
          <w:bCs/>
        </w:rPr>
        <w:t>test scenarios, test cases, and test data</w:t>
      </w:r>
      <w:r w:rsidRPr="00DA6892">
        <w:t xml:space="preserve"> with peers. </w:t>
      </w:r>
    </w:p>
    <w:p w14:paraId="5B6219B6" w14:textId="1B851AA3" w:rsidR="00DA6892" w:rsidRPr="00DA6892" w:rsidRDefault="00DA6892" w:rsidP="00DA6892">
      <w:pPr>
        <w:numPr>
          <w:ilvl w:val="0"/>
          <w:numId w:val="12"/>
        </w:numPr>
      </w:pPr>
      <w:r w:rsidRPr="00DA6892">
        <w:t xml:space="preserve">Executed </w:t>
      </w:r>
      <w:r w:rsidRPr="00DA6892">
        <w:rPr>
          <w:b/>
          <w:bCs/>
        </w:rPr>
        <w:t>manual test cases</w:t>
      </w:r>
      <w:r w:rsidRPr="00DA6892">
        <w:t xml:space="preserve">, analyzed test results, and tracked defects. </w:t>
      </w:r>
    </w:p>
    <w:p w14:paraId="5D814D15" w14:textId="7F4B58D9" w:rsidR="00DA6892" w:rsidRPr="00DA6892" w:rsidRDefault="00DA6892" w:rsidP="00DA6892">
      <w:pPr>
        <w:numPr>
          <w:ilvl w:val="0"/>
          <w:numId w:val="12"/>
        </w:numPr>
      </w:pPr>
      <w:r w:rsidRPr="00DA6892">
        <w:t xml:space="preserve">Maintained test cases in </w:t>
      </w:r>
      <w:r w:rsidRPr="00DA6892">
        <w:rPr>
          <w:b/>
          <w:bCs/>
        </w:rPr>
        <w:t>regression and release suites</w:t>
      </w:r>
      <w:r w:rsidRPr="00DA6892">
        <w:t xml:space="preserve">. </w:t>
      </w:r>
    </w:p>
    <w:p w14:paraId="44770308" w14:textId="764C32E4" w:rsidR="00DA6892" w:rsidRPr="00DA6892" w:rsidRDefault="00DA6892" w:rsidP="00DA6892">
      <w:pPr>
        <w:numPr>
          <w:ilvl w:val="0"/>
          <w:numId w:val="12"/>
        </w:numPr>
      </w:pPr>
      <w:r w:rsidRPr="00DA6892">
        <w:t xml:space="preserve">Performed </w:t>
      </w:r>
      <w:r w:rsidRPr="00DA6892">
        <w:rPr>
          <w:b/>
          <w:bCs/>
        </w:rPr>
        <w:t>system, functional, GUI, integration, smoke, and regression testing</w:t>
      </w:r>
      <w:r w:rsidRPr="00DA6892">
        <w:t xml:space="preserve">. </w:t>
      </w:r>
    </w:p>
    <w:p w14:paraId="24BC3308" w14:textId="4EC7ABF7" w:rsidR="00DA6892" w:rsidRPr="00DA6892" w:rsidRDefault="00DA6892" w:rsidP="00DA6892">
      <w:pPr>
        <w:numPr>
          <w:ilvl w:val="0"/>
          <w:numId w:val="12"/>
        </w:numPr>
      </w:pPr>
      <w:r w:rsidRPr="00DA6892">
        <w:t xml:space="preserve">Wrote </w:t>
      </w:r>
      <w:r w:rsidRPr="00DA6892">
        <w:rPr>
          <w:b/>
          <w:bCs/>
        </w:rPr>
        <w:t>test reports, defect lists, test results, and status reports</w:t>
      </w:r>
      <w:r w:rsidRPr="00DA6892">
        <w:t xml:space="preserve">. </w:t>
      </w:r>
    </w:p>
    <w:p w14:paraId="62FE8DAD" w14:textId="5274BBA4" w:rsidR="00DA6892" w:rsidRPr="00DA6892" w:rsidRDefault="00DA6892" w:rsidP="00DA6892">
      <w:pPr>
        <w:numPr>
          <w:ilvl w:val="0"/>
          <w:numId w:val="12"/>
        </w:numPr>
      </w:pPr>
      <w:r w:rsidRPr="00DA6892">
        <w:t xml:space="preserve">Used </w:t>
      </w:r>
      <w:r w:rsidRPr="00DA6892">
        <w:rPr>
          <w:b/>
          <w:bCs/>
        </w:rPr>
        <w:t>Selenium with Java</w:t>
      </w:r>
      <w:r w:rsidRPr="00DA6892">
        <w:t xml:space="preserve"> for </w:t>
      </w:r>
      <w:r w:rsidRPr="00DA6892">
        <w:rPr>
          <w:b/>
          <w:bCs/>
        </w:rPr>
        <w:t>UI automation testing</w:t>
      </w:r>
      <w:r w:rsidRPr="00DA6892">
        <w:t xml:space="preserve"> and implemented </w:t>
      </w:r>
      <w:r w:rsidRPr="00DA6892">
        <w:rPr>
          <w:b/>
          <w:bCs/>
        </w:rPr>
        <w:t>step definitions in Java</w:t>
      </w:r>
      <w:r w:rsidRPr="00DA6892">
        <w:t xml:space="preserve"> for test automation using </w:t>
      </w:r>
      <w:r w:rsidRPr="00DA6892">
        <w:rPr>
          <w:b/>
          <w:bCs/>
        </w:rPr>
        <w:t>Cucumber</w:t>
      </w:r>
      <w:r w:rsidRPr="00DA6892">
        <w:t xml:space="preserve">. </w:t>
      </w:r>
    </w:p>
    <w:p w14:paraId="5A8E0288" w14:textId="7A1FDDEE" w:rsidR="00DA6892" w:rsidRPr="00DA6892" w:rsidRDefault="00DA6892" w:rsidP="00DA6892">
      <w:pPr>
        <w:numPr>
          <w:ilvl w:val="0"/>
          <w:numId w:val="12"/>
        </w:numPr>
      </w:pPr>
      <w:r w:rsidRPr="00DA6892">
        <w:lastRenderedPageBreak/>
        <w:t xml:space="preserve"> Executed </w:t>
      </w:r>
      <w:r w:rsidRPr="00DA6892">
        <w:rPr>
          <w:b/>
          <w:bCs/>
        </w:rPr>
        <w:t>automated test scenarios</w:t>
      </w:r>
      <w:r w:rsidRPr="00DA6892">
        <w:t xml:space="preserve"> across multiple </w:t>
      </w:r>
      <w:r w:rsidRPr="00DA6892">
        <w:rPr>
          <w:b/>
          <w:bCs/>
        </w:rPr>
        <w:t>browsers and environments</w:t>
      </w:r>
      <w:r w:rsidRPr="00DA6892">
        <w:t xml:space="preserve">. </w:t>
      </w:r>
    </w:p>
    <w:p w14:paraId="15040FB3" w14:textId="57EA4793" w:rsidR="00DA6892" w:rsidRPr="00DA6892" w:rsidRDefault="00DA6892" w:rsidP="00DA6892">
      <w:pPr>
        <w:numPr>
          <w:ilvl w:val="0"/>
          <w:numId w:val="12"/>
        </w:numPr>
      </w:pPr>
      <w:r w:rsidRPr="00DA6892">
        <w:t xml:space="preserve">Used </w:t>
      </w:r>
      <w:r w:rsidRPr="00DA6892">
        <w:rPr>
          <w:b/>
          <w:bCs/>
        </w:rPr>
        <w:t>Extent Reports and Cucumber Reports</w:t>
      </w:r>
      <w:r w:rsidRPr="00DA6892">
        <w:t xml:space="preserve"> for execution reporting. </w:t>
      </w:r>
    </w:p>
    <w:p w14:paraId="57DAF5E8" w14:textId="6D783967" w:rsidR="00DA6892" w:rsidRPr="00DA6892" w:rsidRDefault="00DA6892" w:rsidP="00DA6892">
      <w:pPr>
        <w:numPr>
          <w:ilvl w:val="0"/>
          <w:numId w:val="12"/>
        </w:numPr>
      </w:pPr>
      <w:r w:rsidRPr="00DA6892">
        <w:t xml:space="preserve">Implemented </w:t>
      </w:r>
      <w:r w:rsidRPr="00DA6892">
        <w:rPr>
          <w:b/>
          <w:bCs/>
        </w:rPr>
        <w:t>automatic screenshot capture</w:t>
      </w:r>
      <w:r w:rsidRPr="00DA6892">
        <w:t xml:space="preserve"> for debugging failed tests. </w:t>
      </w:r>
    </w:p>
    <w:p w14:paraId="0618A1BF" w14:textId="658186B7" w:rsidR="00DA6892" w:rsidRPr="00DA6892" w:rsidRDefault="00DA6892" w:rsidP="00DA6892">
      <w:pPr>
        <w:numPr>
          <w:ilvl w:val="0"/>
          <w:numId w:val="12"/>
        </w:numPr>
      </w:pPr>
      <w:r w:rsidRPr="00DA6892">
        <w:t xml:space="preserve"> Participated in </w:t>
      </w:r>
      <w:r w:rsidRPr="00DA6892">
        <w:rPr>
          <w:b/>
          <w:bCs/>
        </w:rPr>
        <w:t>code reviews</w:t>
      </w:r>
      <w:r w:rsidRPr="00DA6892">
        <w:t xml:space="preserve"> to ensure high-quality test scripts and provided feedback to peers. </w:t>
      </w:r>
    </w:p>
    <w:p w14:paraId="75677ACB" w14:textId="4495A7B9" w:rsidR="00DA6892" w:rsidRDefault="00DA6892" w:rsidP="00DA6892">
      <w:pPr>
        <w:numPr>
          <w:ilvl w:val="0"/>
          <w:numId w:val="12"/>
        </w:numPr>
      </w:pPr>
      <w:r w:rsidRPr="00DA6892">
        <w:t xml:space="preserve"> Collaborated with </w:t>
      </w:r>
      <w:r w:rsidRPr="00DA6892">
        <w:rPr>
          <w:b/>
          <w:bCs/>
        </w:rPr>
        <w:t>cross-functional teams</w:t>
      </w:r>
      <w:r w:rsidRPr="00DA6892">
        <w:t xml:space="preserve"> to improve product quality and resolve technical issues.</w:t>
      </w:r>
    </w:p>
    <w:p w14:paraId="2098F9EB" w14:textId="77777777" w:rsidR="000E17E1" w:rsidRPr="000E17E1" w:rsidRDefault="00000000" w:rsidP="000E17E1">
      <w:r>
        <w:pict w14:anchorId="437A5046">
          <v:rect id="_x0000_i1030" style="width:0;height:1.5pt" o:hralign="center" o:hrstd="t" o:hr="t" fillcolor="#a0a0a0" stroked="f"/>
        </w:pict>
      </w:r>
    </w:p>
    <w:p w14:paraId="27B87A13" w14:textId="77777777" w:rsidR="000E17E1" w:rsidRPr="000E17E1" w:rsidRDefault="000E17E1" w:rsidP="000E17E1">
      <w:pPr>
        <w:shd w:val="clear" w:color="auto" w:fill="FFFFCC"/>
        <w:rPr>
          <w:b/>
          <w:bCs/>
        </w:rPr>
      </w:pPr>
      <w:r w:rsidRPr="000E17E1">
        <w:rPr>
          <w:b/>
          <w:bCs/>
        </w:rPr>
        <w:t>Project: Resmed</w:t>
      </w:r>
    </w:p>
    <w:p w14:paraId="6B2FEC3D" w14:textId="11D555A0" w:rsidR="000E17E1" w:rsidRPr="000E17E1" w:rsidRDefault="000E17E1" w:rsidP="000E17E1">
      <w:r w:rsidRPr="000E17E1">
        <w:rPr>
          <w:b/>
          <w:bCs/>
        </w:rPr>
        <w:t>Client</w:t>
      </w:r>
      <w:r w:rsidRPr="000E17E1">
        <w:t>: Resmed</w:t>
      </w:r>
      <w:r w:rsidRPr="000E17E1">
        <w:br/>
      </w:r>
      <w:r w:rsidRPr="000E17E1">
        <w:rPr>
          <w:b/>
          <w:bCs/>
        </w:rPr>
        <w:t>Domain</w:t>
      </w:r>
      <w:r w:rsidRPr="000E17E1">
        <w:t>: Identity and Access Management (IAM)</w:t>
      </w:r>
      <w:r w:rsidRPr="000E17E1">
        <w:br/>
      </w:r>
      <w:r w:rsidRPr="000E17E1">
        <w:rPr>
          <w:b/>
          <w:bCs/>
        </w:rPr>
        <w:t>Testing Methodology</w:t>
      </w:r>
      <w:r w:rsidRPr="000E17E1">
        <w:t>: Functional Testing</w:t>
      </w:r>
      <w:r w:rsidR="00C55A5F">
        <w:t>/ SailPoint Testing</w:t>
      </w:r>
      <w:r w:rsidRPr="000E17E1">
        <w:br/>
      </w:r>
      <w:r w:rsidRPr="000E17E1">
        <w:rPr>
          <w:b/>
          <w:bCs/>
        </w:rPr>
        <w:t>Duration</w:t>
      </w:r>
      <w:r w:rsidRPr="000E17E1">
        <w:t xml:space="preserve">: </w:t>
      </w:r>
      <w:r>
        <w:t>September 2022 to January 2023</w:t>
      </w:r>
    </w:p>
    <w:p w14:paraId="2886C8FD" w14:textId="77777777" w:rsidR="000E17E1" w:rsidRPr="000E17E1" w:rsidRDefault="000E17E1" w:rsidP="000E17E1">
      <w:r w:rsidRPr="000E17E1">
        <w:rPr>
          <w:b/>
          <w:bCs/>
        </w:rPr>
        <w:t>Description</w:t>
      </w:r>
      <w:r w:rsidRPr="000E17E1">
        <w:t>: Automates identity lifecycle management using SailPoint IGA, integrating with Workday and Active Directory. Ensures seamless user provisioning, termination, and conversions while enforcing security policies like password scrambling, account disabling, and group membership removal.</w:t>
      </w:r>
    </w:p>
    <w:p w14:paraId="55D949E1" w14:textId="77777777" w:rsidR="000E17E1" w:rsidRPr="000E17E1" w:rsidRDefault="000E17E1" w:rsidP="000E17E1">
      <w:pPr>
        <w:shd w:val="clear" w:color="auto" w:fill="FFFFCC"/>
      </w:pPr>
      <w:r w:rsidRPr="000E17E1">
        <w:rPr>
          <w:b/>
          <w:bCs/>
        </w:rPr>
        <w:t>Roles &amp; Responsibilities:</w:t>
      </w:r>
    </w:p>
    <w:p w14:paraId="18619C44" w14:textId="7CFE6184" w:rsidR="00792F39" w:rsidRPr="00792F39" w:rsidRDefault="00792F39" w:rsidP="00792F39">
      <w:pPr>
        <w:numPr>
          <w:ilvl w:val="0"/>
          <w:numId w:val="13"/>
        </w:numPr>
      </w:pPr>
      <w:r w:rsidRPr="00792F39">
        <w:rPr>
          <w:b/>
          <w:bCs/>
        </w:rPr>
        <w:t>Managed test execution</w:t>
      </w:r>
      <w:r w:rsidRPr="00792F39">
        <w:t xml:space="preserve"> and ensured </w:t>
      </w:r>
      <w:r w:rsidRPr="00792F39">
        <w:rPr>
          <w:b/>
          <w:bCs/>
        </w:rPr>
        <w:t>quality of releases</w:t>
      </w:r>
      <w:r w:rsidRPr="00792F39">
        <w:t xml:space="preserve">. </w:t>
      </w:r>
    </w:p>
    <w:p w14:paraId="73B4AAB3" w14:textId="72277EC8" w:rsidR="00792F39" w:rsidRPr="00792F39" w:rsidRDefault="00792F39" w:rsidP="00792F39">
      <w:pPr>
        <w:numPr>
          <w:ilvl w:val="0"/>
          <w:numId w:val="13"/>
        </w:numPr>
      </w:pPr>
      <w:r w:rsidRPr="00792F39">
        <w:rPr>
          <w:b/>
          <w:bCs/>
        </w:rPr>
        <w:t>Validated user onboarding, offboarding, and identity synchronization</w:t>
      </w:r>
      <w:r w:rsidRPr="00792F39">
        <w:t xml:space="preserve"> across connected systems. </w:t>
      </w:r>
    </w:p>
    <w:p w14:paraId="75059899" w14:textId="1349BAA3" w:rsidR="00792F39" w:rsidRPr="00792F39" w:rsidRDefault="00792F39" w:rsidP="00792F39">
      <w:pPr>
        <w:numPr>
          <w:ilvl w:val="0"/>
          <w:numId w:val="13"/>
        </w:numPr>
      </w:pPr>
      <w:r w:rsidRPr="00792F39">
        <w:rPr>
          <w:b/>
          <w:bCs/>
        </w:rPr>
        <w:t>Tested custom workflows</w:t>
      </w:r>
      <w:r w:rsidRPr="00792F39">
        <w:t xml:space="preserve"> within </w:t>
      </w:r>
      <w:r w:rsidRPr="00792F39">
        <w:rPr>
          <w:b/>
          <w:bCs/>
        </w:rPr>
        <w:t>SailPoint</w:t>
      </w:r>
      <w:r w:rsidRPr="00792F39">
        <w:t xml:space="preserve"> to ensure correct functionality. </w:t>
      </w:r>
    </w:p>
    <w:p w14:paraId="72BC2448" w14:textId="6333651C" w:rsidR="00792F39" w:rsidRPr="00792F39" w:rsidRDefault="00792F39" w:rsidP="00792F39">
      <w:pPr>
        <w:numPr>
          <w:ilvl w:val="0"/>
          <w:numId w:val="13"/>
        </w:numPr>
      </w:pPr>
      <w:r w:rsidRPr="00792F39">
        <w:rPr>
          <w:b/>
          <w:bCs/>
        </w:rPr>
        <w:t>Verified SailPoint connectors</w:t>
      </w:r>
      <w:r w:rsidRPr="00792F39">
        <w:t xml:space="preserve"> integrating with systems like </w:t>
      </w:r>
      <w:r w:rsidRPr="00792F39">
        <w:rPr>
          <w:b/>
          <w:bCs/>
        </w:rPr>
        <w:t>Active Directory, Workday</w:t>
      </w:r>
      <w:r w:rsidRPr="00792F39">
        <w:t xml:space="preserve">. </w:t>
      </w:r>
    </w:p>
    <w:p w14:paraId="36C8E45B" w14:textId="4FCA2D84" w:rsidR="00792F39" w:rsidRPr="00792F39" w:rsidRDefault="00792F39" w:rsidP="00792F39">
      <w:pPr>
        <w:numPr>
          <w:ilvl w:val="0"/>
          <w:numId w:val="13"/>
        </w:numPr>
      </w:pPr>
      <w:r w:rsidRPr="00792F39">
        <w:rPr>
          <w:b/>
          <w:bCs/>
        </w:rPr>
        <w:t>Tested aggregation tasks and provisioning processes</w:t>
      </w:r>
      <w:r w:rsidRPr="00792F39">
        <w:t xml:space="preserve"> for accurate </w:t>
      </w:r>
      <w:r w:rsidRPr="00792F39">
        <w:rPr>
          <w:b/>
          <w:bCs/>
        </w:rPr>
        <w:t>user data synchronization</w:t>
      </w:r>
      <w:r w:rsidRPr="00792F39">
        <w:t xml:space="preserve">. </w:t>
      </w:r>
    </w:p>
    <w:p w14:paraId="53ED36D2" w14:textId="19CB7BA1" w:rsidR="00792F39" w:rsidRPr="00792F39" w:rsidRDefault="00792F39" w:rsidP="00792F39">
      <w:pPr>
        <w:numPr>
          <w:ilvl w:val="0"/>
          <w:numId w:val="13"/>
        </w:numPr>
      </w:pPr>
      <w:r w:rsidRPr="00792F39">
        <w:rPr>
          <w:b/>
          <w:bCs/>
        </w:rPr>
        <w:t>Conducted system, integration, and regression testing</w:t>
      </w:r>
      <w:r w:rsidRPr="00792F39">
        <w:t xml:space="preserve">. </w:t>
      </w:r>
    </w:p>
    <w:p w14:paraId="4E5D063B" w14:textId="55CA968F" w:rsidR="00792F39" w:rsidRPr="00792F39" w:rsidRDefault="00792F39" w:rsidP="00792F39">
      <w:pPr>
        <w:numPr>
          <w:ilvl w:val="0"/>
          <w:numId w:val="13"/>
        </w:numPr>
      </w:pPr>
      <w:r w:rsidRPr="00792F39">
        <w:rPr>
          <w:b/>
          <w:bCs/>
        </w:rPr>
        <w:t>Performed defect tracking until closure</w:t>
      </w:r>
      <w:r w:rsidRPr="00792F39">
        <w:t xml:space="preserve"> and prepared </w:t>
      </w:r>
      <w:r w:rsidRPr="00792F39">
        <w:rPr>
          <w:b/>
          <w:bCs/>
        </w:rPr>
        <w:t>defect summary reports</w:t>
      </w:r>
      <w:r w:rsidRPr="00792F39">
        <w:t xml:space="preserve">. </w:t>
      </w:r>
    </w:p>
    <w:p w14:paraId="3C060715" w14:textId="25FB232F" w:rsidR="00792F39" w:rsidRDefault="00792F39" w:rsidP="00792F39">
      <w:pPr>
        <w:numPr>
          <w:ilvl w:val="0"/>
          <w:numId w:val="13"/>
        </w:numPr>
      </w:pPr>
      <w:r w:rsidRPr="00792F39">
        <w:rPr>
          <w:b/>
          <w:bCs/>
        </w:rPr>
        <w:t>Participated in test planning and execution</w:t>
      </w:r>
      <w:r w:rsidRPr="00792F39">
        <w:t xml:space="preserve"> across different environments (</w:t>
      </w:r>
      <w:r w:rsidRPr="00792F39">
        <w:rPr>
          <w:b/>
          <w:bCs/>
        </w:rPr>
        <w:t>Dev, Test, Preprod</w:t>
      </w:r>
      <w:r w:rsidRPr="00792F39">
        <w:t>).</w:t>
      </w:r>
    </w:p>
    <w:p w14:paraId="5FB7482E" w14:textId="77777777" w:rsidR="000E17E1" w:rsidRPr="000E17E1" w:rsidRDefault="00000000" w:rsidP="000E17E1">
      <w:r>
        <w:lastRenderedPageBreak/>
        <w:pict w14:anchorId="46666180">
          <v:rect id="_x0000_i1031" style="width:0;height:1.5pt" o:hralign="center" o:hrstd="t" o:hr="t" fillcolor="#a0a0a0" stroked="f"/>
        </w:pict>
      </w:r>
    </w:p>
    <w:p w14:paraId="1558F2EB" w14:textId="77777777" w:rsidR="000E17E1" w:rsidRPr="000E17E1" w:rsidRDefault="000E17E1" w:rsidP="000E17E1">
      <w:pPr>
        <w:shd w:val="clear" w:color="auto" w:fill="FFFFCC"/>
        <w:rPr>
          <w:b/>
          <w:bCs/>
        </w:rPr>
      </w:pPr>
      <w:r w:rsidRPr="000E17E1">
        <w:rPr>
          <w:b/>
          <w:bCs/>
        </w:rPr>
        <w:t>Project: Safeway</w:t>
      </w:r>
    </w:p>
    <w:p w14:paraId="106BCB8F" w14:textId="4A7AE006" w:rsidR="000E17E1" w:rsidRPr="000E17E1" w:rsidRDefault="000E17E1" w:rsidP="000E17E1">
      <w:r w:rsidRPr="000E17E1">
        <w:rPr>
          <w:b/>
          <w:bCs/>
        </w:rPr>
        <w:t>Client</w:t>
      </w:r>
      <w:r w:rsidRPr="000E17E1">
        <w:t>: Safeway</w:t>
      </w:r>
      <w:r w:rsidRPr="000E17E1">
        <w:br/>
      </w:r>
      <w:r w:rsidRPr="000E17E1">
        <w:rPr>
          <w:b/>
          <w:bCs/>
        </w:rPr>
        <w:t>Domain</w:t>
      </w:r>
      <w:r w:rsidRPr="000E17E1">
        <w:t>: E-Commerce</w:t>
      </w:r>
      <w:r w:rsidRPr="000E17E1">
        <w:br/>
      </w:r>
      <w:r w:rsidRPr="000E17E1">
        <w:rPr>
          <w:b/>
          <w:bCs/>
        </w:rPr>
        <w:t>Testing Methodology</w:t>
      </w:r>
      <w:r w:rsidRPr="000E17E1">
        <w:t>: Automation &amp; Manual Testing</w:t>
      </w:r>
      <w:r w:rsidRPr="000E17E1">
        <w:br/>
      </w:r>
      <w:r w:rsidRPr="000E17E1">
        <w:rPr>
          <w:b/>
          <w:bCs/>
        </w:rPr>
        <w:t>Duration</w:t>
      </w:r>
      <w:r w:rsidRPr="000E17E1">
        <w:t xml:space="preserve">: </w:t>
      </w:r>
      <w:r>
        <w:t>November 2018 to August 2019</w:t>
      </w:r>
    </w:p>
    <w:p w14:paraId="126CEA8B" w14:textId="77777777" w:rsidR="000E17E1" w:rsidRPr="000E17E1" w:rsidRDefault="000E17E1" w:rsidP="000E17E1">
      <w:r w:rsidRPr="000E17E1">
        <w:rPr>
          <w:b/>
          <w:bCs/>
        </w:rPr>
        <w:t>Description</w:t>
      </w:r>
      <w:r w:rsidRPr="000E17E1">
        <w:t>: Developed an online grocery shopping platform with personalized shopping recommendations, home delivery, and curbside pickup. Integrated secure payments and loyalty rewards.</w:t>
      </w:r>
    </w:p>
    <w:p w14:paraId="776E95CF" w14:textId="77777777" w:rsidR="000E17E1" w:rsidRPr="000E17E1" w:rsidRDefault="000E17E1" w:rsidP="000E17E1">
      <w:pPr>
        <w:shd w:val="clear" w:color="auto" w:fill="FFFFCC"/>
      </w:pPr>
      <w:r w:rsidRPr="000E17E1">
        <w:rPr>
          <w:b/>
          <w:bCs/>
        </w:rPr>
        <w:t>Roles &amp; Responsibilities:</w:t>
      </w:r>
    </w:p>
    <w:p w14:paraId="39387141" w14:textId="6B7B34D3" w:rsidR="00BF76C9" w:rsidRPr="00BF76C9" w:rsidRDefault="00BF76C9" w:rsidP="00BF76C9">
      <w:pPr>
        <w:numPr>
          <w:ilvl w:val="0"/>
          <w:numId w:val="14"/>
        </w:numPr>
      </w:pPr>
      <w:r w:rsidRPr="00BF76C9">
        <w:rPr>
          <w:b/>
          <w:bCs/>
        </w:rPr>
        <w:t>Identify test scenarios</w:t>
      </w:r>
      <w:r w:rsidRPr="00BF76C9">
        <w:t xml:space="preserve"> for automation and </w:t>
      </w:r>
      <w:r w:rsidRPr="00BF76C9">
        <w:rPr>
          <w:b/>
          <w:bCs/>
        </w:rPr>
        <w:t>create reusable test scripts</w:t>
      </w:r>
      <w:r w:rsidRPr="00BF76C9">
        <w:t xml:space="preserve">. </w:t>
      </w:r>
    </w:p>
    <w:p w14:paraId="455DA820" w14:textId="518F6581" w:rsidR="00BF76C9" w:rsidRPr="00BF76C9" w:rsidRDefault="00BF76C9" w:rsidP="00BF76C9">
      <w:pPr>
        <w:numPr>
          <w:ilvl w:val="0"/>
          <w:numId w:val="14"/>
        </w:numPr>
      </w:pPr>
      <w:r w:rsidRPr="00BF76C9">
        <w:rPr>
          <w:b/>
          <w:bCs/>
        </w:rPr>
        <w:t>Execute automated test scripts</w:t>
      </w:r>
      <w:r w:rsidRPr="00BF76C9">
        <w:t xml:space="preserve"> and </w:t>
      </w:r>
      <w:r w:rsidRPr="00BF76C9">
        <w:rPr>
          <w:b/>
          <w:bCs/>
        </w:rPr>
        <w:t>analyze results</w:t>
      </w:r>
      <w:r w:rsidRPr="00BF76C9">
        <w:t xml:space="preserve"> to identify defects and issues. </w:t>
      </w:r>
    </w:p>
    <w:p w14:paraId="3507A17A" w14:textId="659A8ABF" w:rsidR="00BF76C9" w:rsidRPr="00BF76C9" w:rsidRDefault="00BF76C9" w:rsidP="00BF76C9">
      <w:pPr>
        <w:numPr>
          <w:ilvl w:val="0"/>
          <w:numId w:val="14"/>
        </w:numPr>
      </w:pPr>
      <w:r w:rsidRPr="00BF76C9">
        <w:rPr>
          <w:b/>
          <w:bCs/>
        </w:rPr>
        <w:t>Continuously enhance</w:t>
      </w:r>
      <w:r w:rsidRPr="00BF76C9">
        <w:t xml:space="preserve"> automation test suites </w:t>
      </w:r>
      <w:r w:rsidRPr="00BF76C9">
        <w:rPr>
          <w:b/>
          <w:bCs/>
        </w:rPr>
        <w:t>based on feedback</w:t>
      </w:r>
      <w:r w:rsidRPr="00BF76C9">
        <w:t xml:space="preserve">. </w:t>
      </w:r>
    </w:p>
    <w:p w14:paraId="00CA9499" w14:textId="7D4C363F" w:rsidR="00BF76C9" w:rsidRPr="00BF76C9" w:rsidRDefault="00BF76C9" w:rsidP="00BF76C9">
      <w:pPr>
        <w:numPr>
          <w:ilvl w:val="0"/>
          <w:numId w:val="14"/>
        </w:numPr>
      </w:pPr>
      <w:r w:rsidRPr="00BF76C9">
        <w:rPr>
          <w:b/>
          <w:bCs/>
        </w:rPr>
        <w:t>Perform regression testing</w:t>
      </w:r>
      <w:r w:rsidRPr="00BF76C9">
        <w:t xml:space="preserve"> to ensure new releases </w:t>
      </w:r>
      <w:r w:rsidRPr="00BF76C9">
        <w:rPr>
          <w:b/>
          <w:bCs/>
        </w:rPr>
        <w:t>do not break existing functionality</w:t>
      </w:r>
      <w:r w:rsidRPr="00BF76C9">
        <w:t xml:space="preserve">. </w:t>
      </w:r>
    </w:p>
    <w:p w14:paraId="76B36BCC" w14:textId="1F184ED2" w:rsidR="00BF76C9" w:rsidRPr="00BF76C9" w:rsidRDefault="00BF76C9" w:rsidP="00BF76C9">
      <w:pPr>
        <w:numPr>
          <w:ilvl w:val="0"/>
          <w:numId w:val="14"/>
        </w:numPr>
      </w:pPr>
      <w:r w:rsidRPr="00BF76C9">
        <w:rPr>
          <w:b/>
          <w:bCs/>
        </w:rPr>
        <w:t>Execute regression tests regularly</w:t>
      </w:r>
      <w:r w:rsidRPr="00BF76C9">
        <w:t xml:space="preserve">, especially before </w:t>
      </w:r>
      <w:r w:rsidRPr="00BF76C9">
        <w:rPr>
          <w:b/>
          <w:bCs/>
        </w:rPr>
        <w:t>major releases or updates</w:t>
      </w:r>
      <w:r w:rsidRPr="00BF76C9">
        <w:t xml:space="preserve">. </w:t>
      </w:r>
    </w:p>
    <w:p w14:paraId="5C3B767B" w14:textId="65D00443" w:rsidR="00BF76C9" w:rsidRPr="00BF76C9" w:rsidRDefault="00BF76C9" w:rsidP="00BF76C9">
      <w:pPr>
        <w:numPr>
          <w:ilvl w:val="0"/>
          <w:numId w:val="14"/>
        </w:numPr>
      </w:pPr>
      <w:r w:rsidRPr="00BF76C9">
        <w:rPr>
          <w:b/>
          <w:bCs/>
        </w:rPr>
        <w:t>Validate backend services</w:t>
      </w:r>
      <w:r w:rsidRPr="00BF76C9">
        <w:t xml:space="preserve"> using </w:t>
      </w:r>
      <w:r w:rsidRPr="00BF76C9">
        <w:rPr>
          <w:b/>
          <w:bCs/>
        </w:rPr>
        <w:t>Postman</w:t>
      </w:r>
      <w:r w:rsidRPr="00BF76C9">
        <w:t xml:space="preserve"> and </w:t>
      </w:r>
      <w:r w:rsidRPr="00BF76C9">
        <w:rPr>
          <w:b/>
          <w:bCs/>
        </w:rPr>
        <w:t>RestAssured</w:t>
      </w:r>
      <w:r w:rsidRPr="00BF76C9">
        <w:t xml:space="preserve">. </w:t>
      </w:r>
    </w:p>
    <w:p w14:paraId="703D3E59" w14:textId="06D0A8E1" w:rsidR="00BF76C9" w:rsidRPr="00BF76C9" w:rsidRDefault="00BF76C9" w:rsidP="00BF76C9">
      <w:pPr>
        <w:numPr>
          <w:ilvl w:val="0"/>
          <w:numId w:val="14"/>
        </w:numPr>
      </w:pPr>
      <w:r w:rsidRPr="00BF76C9">
        <w:rPr>
          <w:b/>
          <w:bCs/>
        </w:rPr>
        <w:t>Integrate automated tests</w:t>
      </w:r>
      <w:r w:rsidRPr="00BF76C9">
        <w:t xml:space="preserve"> into the </w:t>
      </w:r>
      <w:r w:rsidRPr="00BF76C9">
        <w:rPr>
          <w:b/>
          <w:bCs/>
        </w:rPr>
        <w:t>CI/CD pipeline</w:t>
      </w:r>
      <w:r w:rsidRPr="00BF76C9">
        <w:t xml:space="preserve"> for </w:t>
      </w:r>
      <w:r w:rsidRPr="00BF76C9">
        <w:rPr>
          <w:b/>
          <w:bCs/>
        </w:rPr>
        <w:t>continuous execution</w:t>
      </w:r>
      <w:r w:rsidRPr="00BF76C9">
        <w:t xml:space="preserve"> with each build and deployment. </w:t>
      </w:r>
    </w:p>
    <w:p w14:paraId="788DCB39" w14:textId="2E7831D4" w:rsidR="00BF76C9" w:rsidRPr="00BF76C9" w:rsidRDefault="00BF76C9" w:rsidP="00BF76C9">
      <w:pPr>
        <w:numPr>
          <w:ilvl w:val="0"/>
          <w:numId w:val="14"/>
        </w:numPr>
      </w:pPr>
      <w:r w:rsidRPr="00BF76C9">
        <w:rPr>
          <w:b/>
          <w:bCs/>
        </w:rPr>
        <w:t>Collaborate with developers</w:t>
      </w:r>
      <w:r w:rsidRPr="00BF76C9">
        <w:t xml:space="preserve"> to debug and </w:t>
      </w:r>
      <w:r w:rsidRPr="00BF76C9">
        <w:rPr>
          <w:b/>
          <w:bCs/>
        </w:rPr>
        <w:t>fix issues</w:t>
      </w:r>
      <w:r w:rsidRPr="00BF76C9">
        <w:t xml:space="preserve">. </w:t>
      </w:r>
    </w:p>
    <w:p w14:paraId="72BA4350" w14:textId="6C9FC16B" w:rsidR="00BF76C9" w:rsidRPr="00BF76C9" w:rsidRDefault="00BF76C9" w:rsidP="00BF76C9">
      <w:pPr>
        <w:numPr>
          <w:ilvl w:val="0"/>
          <w:numId w:val="14"/>
        </w:numPr>
      </w:pPr>
      <w:r w:rsidRPr="00BF76C9">
        <w:rPr>
          <w:b/>
          <w:bCs/>
        </w:rPr>
        <w:t>Log defects</w:t>
      </w:r>
      <w:r w:rsidRPr="00BF76C9">
        <w:t xml:space="preserve"> in a defect tracking system (</w:t>
      </w:r>
      <w:r w:rsidRPr="00BF76C9">
        <w:rPr>
          <w:b/>
          <w:bCs/>
        </w:rPr>
        <w:t>JIRA</w:t>
      </w:r>
      <w:r w:rsidRPr="00BF76C9">
        <w:t xml:space="preserve">) with </w:t>
      </w:r>
      <w:r w:rsidRPr="00BF76C9">
        <w:rPr>
          <w:b/>
          <w:bCs/>
        </w:rPr>
        <w:t>detailed information</w:t>
      </w:r>
      <w:r w:rsidRPr="00BF76C9">
        <w:t xml:space="preserve">. </w:t>
      </w:r>
    </w:p>
    <w:p w14:paraId="6EB54CC5" w14:textId="5E0EA580" w:rsidR="00BF76C9" w:rsidRPr="00BF76C9" w:rsidRDefault="00BF76C9" w:rsidP="00BF76C9">
      <w:pPr>
        <w:numPr>
          <w:ilvl w:val="0"/>
          <w:numId w:val="14"/>
        </w:numPr>
      </w:pPr>
      <w:r w:rsidRPr="00BF76C9">
        <w:rPr>
          <w:b/>
          <w:bCs/>
        </w:rPr>
        <w:t>Generate and maintain test automation reports</w:t>
      </w:r>
      <w:r w:rsidRPr="00BF76C9">
        <w:t xml:space="preserve"> and logs using </w:t>
      </w:r>
      <w:r w:rsidRPr="00BF76C9">
        <w:rPr>
          <w:b/>
          <w:bCs/>
        </w:rPr>
        <w:t>Extent Reports</w:t>
      </w:r>
      <w:r w:rsidRPr="00BF76C9">
        <w:t xml:space="preserve"> and </w:t>
      </w:r>
      <w:r w:rsidRPr="00BF76C9">
        <w:rPr>
          <w:b/>
          <w:bCs/>
        </w:rPr>
        <w:t>TestNG Reports</w:t>
      </w:r>
      <w:r w:rsidRPr="00BF76C9">
        <w:t xml:space="preserve">. </w:t>
      </w:r>
    </w:p>
    <w:p w14:paraId="05DF2CD1" w14:textId="6E57C085" w:rsidR="00E046A7" w:rsidRPr="000E17E1" w:rsidRDefault="00BF76C9" w:rsidP="00BF76C9">
      <w:pPr>
        <w:numPr>
          <w:ilvl w:val="0"/>
          <w:numId w:val="14"/>
        </w:numPr>
      </w:pPr>
      <w:r w:rsidRPr="00BF76C9">
        <w:rPr>
          <w:b/>
          <w:bCs/>
        </w:rPr>
        <w:t>Provide test coverage analysis</w:t>
      </w:r>
      <w:r w:rsidRPr="00BF76C9">
        <w:t xml:space="preserve"> and </w:t>
      </w:r>
      <w:r w:rsidRPr="00BF76C9">
        <w:rPr>
          <w:b/>
          <w:bCs/>
        </w:rPr>
        <w:t>execution status reports</w:t>
      </w:r>
      <w:r w:rsidRPr="00BF76C9">
        <w:t xml:space="preserve"> to stakeholders</w:t>
      </w:r>
      <w:r w:rsidR="00377290" w:rsidRPr="00377290">
        <w:t>.</w:t>
      </w:r>
    </w:p>
    <w:p w14:paraId="36E749D6" w14:textId="77777777" w:rsidR="000E17E1" w:rsidRPr="000E17E1" w:rsidRDefault="00000000" w:rsidP="000E17E1">
      <w:r>
        <w:pict w14:anchorId="60B73DB2">
          <v:rect id="_x0000_i1032" style="width:0;height:1.5pt" o:hralign="center" o:hrstd="t" o:hr="t" fillcolor="#a0a0a0" stroked="f"/>
        </w:pict>
      </w:r>
    </w:p>
    <w:p w14:paraId="62087992" w14:textId="77777777" w:rsidR="000E17E1" w:rsidRPr="000E17E1" w:rsidRDefault="000E17E1" w:rsidP="000E17E1">
      <w:pPr>
        <w:shd w:val="clear" w:color="auto" w:fill="FFFFCC"/>
        <w:rPr>
          <w:b/>
          <w:bCs/>
        </w:rPr>
      </w:pPr>
      <w:r w:rsidRPr="000E17E1">
        <w:rPr>
          <w:b/>
          <w:bCs/>
        </w:rPr>
        <w:t>Project: Tryg</w:t>
      </w:r>
    </w:p>
    <w:p w14:paraId="7A2CC647" w14:textId="25FA2508" w:rsidR="000E17E1" w:rsidRPr="000E17E1" w:rsidRDefault="000E17E1" w:rsidP="000E17E1">
      <w:r w:rsidRPr="000E17E1">
        <w:rPr>
          <w:b/>
          <w:bCs/>
        </w:rPr>
        <w:t>Client</w:t>
      </w:r>
      <w:r w:rsidRPr="000E17E1">
        <w:t>: Tryg</w:t>
      </w:r>
      <w:r w:rsidRPr="000E17E1">
        <w:br/>
      </w:r>
      <w:r w:rsidRPr="000E17E1">
        <w:rPr>
          <w:b/>
          <w:bCs/>
        </w:rPr>
        <w:t>Domain</w:t>
      </w:r>
      <w:r w:rsidRPr="000E17E1">
        <w:t>: Insurance</w:t>
      </w:r>
      <w:r w:rsidRPr="000E17E1">
        <w:br/>
      </w:r>
      <w:r w:rsidRPr="000E17E1">
        <w:rPr>
          <w:b/>
          <w:bCs/>
        </w:rPr>
        <w:t>Testing Methodology</w:t>
      </w:r>
      <w:r w:rsidRPr="000E17E1">
        <w:t>: API Testing</w:t>
      </w:r>
      <w:r w:rsidRPr="000E17E1">
        <w:br/>
      </w:r>
      <w:r w:rsidRPr="000E17E1">
        <w:rPr>
          <w:b/>
          <w:bCs/>
        </w:rPr>
        <w:t>Duration</w:t>
      </w:r>
      <w:r w:rsidRPr="000E17E1">
        <w:t xml:space="preserve">: </w:t>
      </w:r>
      <w:r>
        <w:t>Apil 2016</w:t>
      </w:r>
      <w:r w:rsidRPr="000E17E1">
        <w:t xml:space="preserve">– </w:t>
      </w:r>
      <w:r>
        <w:t>October 2017</w:t>
      </w:r>
    </w:p>
    <w:p w14:paraId="22BF95BE" w14:textId="77777777" w:rsidR="000E17E1" w:rsidRPr="000E17E1" w:rsidRDefault="000E17E1" w:rsidP="000E17E1">
      <w:r w:rsidRPr="000E17E1">
        <w:rPr>
          <w:b/>
          <w:bCs/>
        </w:rPr>
        <w:lastRenderedPageBreak/>
        <w:t>Description</w:t>
      </w:r>
      <w:r w:rsidRPr="000E17E1">
        <w:t>: Tryg Denmark, an insurance company, migrated its services from Oracle SOA to IBM Integration Bus (IIB) for improved efficiency. Comprehensive testing was conducted using SOAP UI to validate service functionality and performance.</w:t>
      </w:r>
    </w:p>
    <w:p w14:paraId="2AE06EEB" w14:textId="77777777" w:rsidR="000E17E1" w:rsidRPr="000E17E1" w:rsidRDefault="000E17E1" w:rsidP="000E17E1">
      <w:pPr>
        <w:shd w:val="clear" w:color="auto" w:fill="FFFFCC"/>
      </w:pPr>
      <w:r w:rsidRPr="000E17E1">
        <w:rPr>
          <w:b/>
          <w:bCs/>
        </w:rPr>
        <w:t>Roles &amp; Responsibilities:</w:t>
      </w:r>
    </w:p>
    <w:p w14:paraId="385AEA4F" w14:textId="49BDAEFB" w:rsidR="0040373E" w:rsidRPr="0040373E" w:rsidRDefault="0040373E" w:rsidP="0040373E">
      <w:pPr>
        <w:numPr>
          <w:ilvl w:val="0"/>
          <w:numId w:val="15"/>
        </w:numPr>
      </w:pPr>
      <w:r w:rsidRPr="0040373E">
        <w:rPr>
          <w:b/>
          <w:bCs/>
        </w:rPr>
        <w:t>Analyzed business requirements</w:t>
      </w:r>
      <w:r w:rsidRPr="0040373E">
        <w:t xml:space="preserve"> and </w:t>
      </w:r>
      <w:r w:rsidRPr="0040373E">
        <w:rPr>
          <w:b/>
          <w:bCs/>
        </w:rPr>
        <w:t>API functionality</w:t>
      </w:r>
      <w:r w:rsidRPr="0040373E">
        <w:t xml:space="preserve">. </w:t>
      </w:r>
    </w:p>
    <w:p w14:paraId="12DBA175" w14:textId="567A0443" w:rsidR="0040373E" w:rsidRPr="0040373E" w:rsidRDefault="0040373E" w:rsidP="0040373E">
      <w:pPr>
        <w:numPr>
          <w:ilvl w:val="0"/>
          <w:numId w:val="15"/>
        </w:numPr>
      </w:pPr>
      <w:r w:rsidRPr="0040373E">
        <w:rPr>
          <w:b/>
          <w:bCs/>
        </w:rPr>
        <w:t>Reviewed WSDL files</w:t>
      </w:r>
      <w:r w:rsidRPr="0040373E">
        <w:t xml:space="preserve"> to understand </w:t>
      </w:r>
      <w:r w:rsidRPr="0040373E">
        <w:rPr>
          <w:b/>
          <w:bCs/>
        </w:rPr>
        <w:t>service operations</w:t>
      </w:r>
      <w:r w:rsidRPr="0040373E">
        <w:t xml:space="preserve">. </w:t>
      </w:r>
    </w:p>
    <w:p w14:paraId="0ECDC74B" w14:textId="39332F05" w:rsidR="0040373E" w:rsidRPr="0040373E" w:rsidRDefault="0040373E" w:rsidP="0040373E">
      <w:pPr>
        <w:numPr>
          <w:ilvl w:val="0"/>
          <w:numId w:val="15"/>
        </w:numPr>
      </w:pPr>
      <w:r w:rsidRPr="0040373E">
        <w:rPr>
          <w:b/>
          <w:bCs/>
        </w:rPr>
        <w:t>Created manual test cases</w:t>
      </w:r>
      <w:r w:rsidRPr="0040373E">
        <w:t xml:space="preserve"> for </w:t>
      </w:r>
      <w:r w:rsidRPr="0040373E">
        <w:rPr>
          <w:b/>
          <w:bCs/>
        </w:rPr>
        <w:t>SOAP services</w:t>
      </w:r>
      <w:r w:rsidRPr="0040373E">
        <w:t xml:space="preserve">. </w:t>
      </w:r>
    </w:p>
    <w:p w14:paraId="07634E28" w14:textId="72EEB5D2" w:rsidR="0040373E" w:rsidRPr="0040373E" w:rsidRDefault="0040373E" w:rsidP="0040373E">
      <w:pPr>
        <w:numPr>
          <w:ilvl w:val="0"/>
          <w:numId w:val="15"/>
        </w:numPr>
      </w:pPr>
      <w:r w:rsidRPr="0040373E">
        <w:rPr>
          <w:b/>
          <w:bCs/>
        </w:rPr>
        <w:t>Executed test cases</w:t>
      </w:r>
      <w:r w:rsidRPr="0040373E">
        <w:t xml:space="preserve"> using </w:t>
      </w:r>
      <w:r w:rsidRPr="0040373E">
        <w:rPr>
          <w:b/>
          <w:bCs/>
        </w:rPr>
        <w:t>SOAP UI</w:t>
      </w:r>
      <w:r w:rsidRPr="0040373E">
        <w:t xml:space="preserve"> and </w:t>
      </w:r>
      <w:r w:rsidRPr="0040373E">
        <w:rPr>
          <w:b/>
          <w:bCs/>
        </w:rPr>
        <w:t>validated XML responses</w:t>
      </w:r>
      <w:r w:rsidRPr="0040373E">
        <w:t xml:space="preserve">. </w:t>
      </w:r>
    </w:p>
    <w:p w14:paraId="07BA1A12" w14:textId="4DA13FD8" w:rsidR="0040373E" w:rsidRPr="0040373E" w:rsidRDefault="0040373E" w:rsidP="0040373E">
      <w:pPr>
        <w:numPr>
          <w:ilvl w:val="0"/>
          <w:numId w:val="15"/>
        </w:numPr>
      </w:pPr>
      <w:r w:rsidRPr="0040373E">
        <w:rPr>
          <w:b/>
          <w:bCs/>
        </w:rPr>
        <w:t>Tested individual web service operations</w:t>
      </w:r>
      <w:r w:rsidRPr="0040373E">
        <w:t xml:space="preserve"> for </w:t>
      </w:r>
      <w:r w:rsidRPr="0040373E">
        <w:rPr>
          <w:b/>
          <w:bCs/>
        </w:rPr>
        <w:t>correct behavior</w:t>
      </w:r>
      <w:r w:rsidRPr="0040373E">
        <w:t xml:space="preserve">. </w:t>
      </w:r>
    </w:p>
    <w:p w14:paraId="0986C73C" w14:textId="7D76A25D" w:rsidR="0040373E" w:rsidRPr="0040373E" w:rsidRDefault="0040373E" w:rsidP="0040373E">
      <w:pPr>
        <w:numPr>
          <w:ilvl w:val="0"/>
          <w:numId w:val="15"/>
        </w:numPr>
      </w:pPr>
      <w:r w:rsidRPr="0040373E">
        <w:rPr>
          <w:b/>
          <w:bCs/>
        </w:rPr>
        <w:t>Validated data flow</w:t>
      </w:r>
      <w:r w:rsidRPr="0040373E">
        <w:t xml:space="preserve"> between </w:t>
      </w:r>
      <w:r w:rsidRPr="0040373E">
        <w:rPr>
          <w:b/>
          <w:bCs/>
        </w:rPr>
        <w:t>integrated systems</w:t>
      </w:r>
      <w:r w:rsidRPr="0040373E">
        <w:t xml:space="preserve"> after </w:t>
      </w:r>
      <w:r w:rsidRPr="0040373E">
        <w:rPr>
          <w:b/>
          <w:bCs/>
        </w:rPr>
        <w:t>migration</w:t>
      </w:r>
      <w:r w:rsidRPr="0040373E">
        <w:t xml:space="preserve">. </w:t>
      </w:r>
    </w:p>
    <w:p w14:paraId="4E6CAE1D" w14:textId="3F40EF90" w:rsidR="0040373E" w:rsidRPr="000E17E1" w:rsidRDefault="0040373E" w:rsidP="0040373E">
      <w:pPr>
        <w:numPr>
          <w:ilvl w:val="0"/>
          <w:numId w:val="15"/>
        </w:numPr>
      </w:pPr>
      <w:r w:rsidRPr="0040373E">
        <w:rPr>
          <w:b/>
          <w:bCs/>
        </w:rPr>
        <w:t>Logged defects</w:t>
      </w:r>
      <w:r w:rsidRPr="0040373E">
        <w:t xml:space="preserve"> and </w:t>
      </w:r>
      <w:r w:rsidRPr="0040373E">
        <w:rPr>
          <w:b/>
          <w:bCs/>
        </w:rPr>
        <w:t>tracked them</w:t>
      </w:r>
      <w:r w:rsidRPr="0040373E">
        <w:t xml:space="preserve"> using </w:t>
      </w:r>
      <w:r w:rsidRPr="0040373E">
        <w:rPr>
          <w:b/>
          <w:bCs/>
        </w:rPr>
        <w:t>JIRA</w:t>
      </w:r>
      <w:r w:rsidRPr="0040373E">
        <w:t>.</w:t>
      </w:r>
    </w:p>
    <w:p w14:paraId="523E1EA9" w14:textId="77777777" w:rsidR="000E17E1" w:rsidRPr="000E17E1" w:rsidRDefault="00000000" w:rsidP="000E17E1">
      <w:r>
        <w:pict w14:anchorId="70C6B977">
          <v:rect id="_x0000_i1033" style="width:0;height:1.5pt" o:hralign="center" o:hrstd="t" o:hr="t" fillcolor="#a0a0a0" stroked="f"/>
        </w:pict>
      </w:r>
    </w:p>
    <w:p w14:paraId="342B285D" w14:textId="77777777" w:rsidR="000E17E1" w:rsidRPr="000E17E1" w:rsidRDefault="000E17E1" w:rsidP="000E17E1">
      <w:pPr>
        <w:shd w:val="clear" w:color="auto" w:fill="D0E7FF"/>
        <w:jc w:val="center"/>
        <w:rPr>
          <w:b/>
          <w:bCs/>
        </w:rPr>
      </w:pPr>
      <w:r w:rsidRPr="000E17E1">
        <w:rPr>
          <w:b/>
          <w:bCs/>
          <w:sz w:val="28"/>
        </w:rPr>
        <w:t>EDUCATIONAL QUALIFICATIONS</w:t>
      </w:r>
    </w:p>
    <w:p w14:paraId="76B851FF" w14:textId="77777777" w:rsidR="000E17E1" w:rsidRPr="000E17E1" w:rsidRDefault="000E17E1" w:rsidP="000E17E1">
      <w:pPr>
        <w:numPr>
          <w:ilvl w:val="0"/>
          <w:numId w:val="16"/>
        </w:numPr>
      </w:pPr>
      <w:r w:rsidRPr="000E17E1">
        <w:rPr>
          <w:b/>
          <w:bCs/>
        </w:rPr>
        <w:t>Bachelor’s Degree in Electronics &amp; Communication Engineering</w:t>
      </w:r>
      <w:r w:rsidRPr="000E17E1">
        <w:t xml:space="preserve"> – Sasi Institute of Technology &amp; Engineering, JNTU Kakinada (2015)</w:t>
      </w:r>
    </w:p>
    <w:p w14:paraId="182E9827" w14:textId="77777777" w:rsidR="000E17E1" w:rsidRPr="000E17E1" w:rsidRDefault="000E17E1" w:rsidP="000E17E1">
      <w:pPr>
        <w:numPr>
          <w:ilvl w:val="0"/>
          <w:numId w:val="16"/>
        </w:numPr>
      </w:pPr>
      <w:r w:rsidRPr="000E17E1">
        <w:rPr>
          <w:b/>
          <w:bCs/>
        </w:rPr>
        <w:t>Intermediate</w:t>
      </w:r>
      <w:r w:rsidRPr="000E17E1">
        <w:t xml:space="preserve"> – Sri Chaitanya Jr. College, Vijayawada (2011)</w:t>
      </w:r>
    </w:p>
    <w:p w14:paraId="4E8FD507" w14:textId="0849D88D" w:rsidR="000E17E1" w:rsidRPr="000E17E1" w:rsidRDefault="000E17E1" w:rsidP="000E17E1">
      <w:pPr>
        <w:numPr>
          <w:ilvl w:val="0"/>
          <w:numId w:val="16"/>
        </w:numPr>
      </w:pPr>
      <w:r w:rsidRPr="000E17E1">
        <w:rPr>
          <w:b/>
          <w:bCs/>
        </w:rPr>
        <w:t>SSC</w:t>
      </w:r>
      <w:r w:rsidRPr="000E17E1">
        <w:t xml:space="preserve"> – The A.P.R. School, Appalaraju</w:t>
      </w:r>
      <w:r w:rsidR="00D46291">
        <w:t>g</w:t>
      </w:r>
      <w:r w:rsidRPr="000E17E1">
        <w:t>udem (2009)</w:t>
      </w:r>
    </w:p>
    <w:p w14:paraId="7EEC449B" w14:textId="77777777" w:rsidR="000E17E1" w:rsidRPr="000E17E1" w:rsidRDefault="00000000" w:rsidP="000E17E1">
      <w:r>
        <w:pict w14:anchorId="12C60856">
          <v:rect id="_x0000_i1034" style="width:0;height:1.5pt" o:hralign="center" o:hrstd="t" o:hr="t" fillcolor="#a0a0a0" stroked="f"/>
        </w:pict>
      </w:r>
    </w:p>
    <w:p w14:paraId="4910F10F" w14:textId="77777777" w:rsidR="000E17E1" w:rsidRPr="000E17E1" w:rsidRDefault="000E17E1" w:rsidP="000E17E1">
      <w:pPr>
        <w:shd w:val="clear" w:color="auto" w:fill="D0E7FF"/>
        <w:jc w:val="center"/>
        <w:rPr>
          <w:b/>
          <w:bCs/>
        </w:rPr>
      </w:pPr>
      <w:r w:rsidRPr="000E17E1">
        <w:rPr>
          <w:b/>
          <w:bCs/>
          <w:sz w:val="28"/>
        </w:rPr>
        <w:t>DECLARATION</w:t>
      </w:r>
    </w:p>
    <w:p w14:paraId="29FCA4F1" w14:textId="77777777" w:rsidR="000E17E1" w:rsidRPr="000E17E1" w:rsidRDefault="000E17E1" w:rsidP="000E17E1">
      <w:r w:rsidRPr="000E17E1">
        <w:t>I hereby declare that the information furnished above is true to the best of my knowledge.</w:t>
      </w:r>
    </w:p>
    <w:p w14:paraId="5C5078E2" w14:textId="77777777" w:rsidR="000E17E1" w:rsidRPr="000E17E1" w:rsidRDefault="000E17E1" w:rsidP="000E17E1">
      <w:r w:rsidRPr="000E17E1">
        <w:rPr>
          <w:b/>
          <w:bCs/>
        </w:rPr>
        <w:t>Ajay Kumar Suvarapu</w:t>
      </w:r>
    </w:p>
    <w:p w14:paraId="6D05EA2E" w14:textId="25EB423F" w:rsidR="00A63149" w:rsidRDefault="00A63149"/>
    <w:sectPr w:rsidR="00A6314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075262"/>
    <w:multiLevelType w:val="multilevel"/>
    <w:tmpl w:val="7284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1C433F"/>
    <w:multiLevelType w:val="multilevel"/>
    <w:tmpl w:val="206E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364580"/>
    <w:multiLevelType w:val="multilevel"/>
    <w:tmpl w:val="2ADC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E0E4B"/>
    <w:multiLevelType w:val="multilevel"/>
    <w:tmpl w:val="FED2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452702"/>
    <w:multiLevelType w:val="multilevel"/>
    <w:tmpl w:val="78BA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172173"/>
    <w:multiLevelType w:val="multilevel"/>
    <w:tmpl w:val="DA56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E91398"/>
    <w:multiLevelType w:val="multilevel"/>
    <w:tmpl w:val="B7DC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1511060">
    <w:abstractNumId w:val="8"/>
  </w:num>
  <w:num w:numId="2" w16cid:durableId="1219778851">
    <w:abstractNumId w:val="6"/>
  </w:num>
  <w:num w:numId="3" w16cid:durableId="127171597">
    <w:abstractNumId w:val="5"/>
  </w:num>
  <w:num w:numId="4" w16cid:durableId="1381786901">
    <w:abstractNumId w:val="4"/>
  </w:num>
  <w:num w:numId="5" w16cid:durableId="1838961103">
    <w:abstractNumId w:val="7"/>
  </w:num>
  <w:num w:numId="6" w16cid:durableId="1207178438">
    <w:abstractNumId w:val="3"/>
  </w:num>
  <w:num w:numId="7" w16cid:durableId="1311254664">
    <w:abstractNumId w:val="2"/>
  </w:num>
  <w:num w:numId="8" w16cid:durableId="1084450454">
    <w:abstractNumId w:val="1"/>
  </w:num>
  <w:num w:numId="9" w16cid:durableId="554388777">
    <w:abstractNumId w:val="0"/>
  </w:num>
  <w:num w:numId="10" w16cid:durableId="750389664">
    <w:abstractNumId w:val="14"/>
  </w:num>
  <w:num w:numId="11" w16cid:durableId="871572844">
    <w:abstractNumId w:val="9"/>
  </w:num>
  <w:num w:numId="12" w16cid:durableId="784732224">
    <w:abstractNumId w:val="12"/>
  </w:num>
  <w:num w:numId="13" w16cid:durableId="1414087871">
    <w:abstractNumId w:val="11"/>
  </w:num>
  <w:num w:numId="14" w16cid:durableId="431977207">
    <w:abstractNumId w:val="15"/>
  </w:num>
  <w:num w:numId="15" w16cid:durableId="625307763">
    <w:abstractNumId w:val="10"/>
  </w:num>
  <w:num w:numId="16" w16cid:durableId="39324335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6B7B"/>
    <w:rsid w:val="00084366"/>
    <w:rsid w:val="00091D14"/>
    <w:rsid w:val="000A5D59"/>
    <w:rsid w:val="000E17E1"/>
    <w:rsid w:val="00127D8F"/>
    <w:rsid w:val="0015074B"/>
    <w:rsid w:val="00154AB1"/>
    <w:rsid w:val="00193D2B"/>
    <w:rsid w:val="0029639D"/>
    <w:rsid w:val="0030396C"/>
    <w:rsid w:val="00326F90"/>
    <w:rsid w:val="00376316"/>
    <w:rsid w:val="00377290"/>
    <w:rsid w:val="003B5A0B"/>
    <w:rsid w:val="003C1A86"/>
    <w:rsid w:val="003C7CC0"/>
    <w:rsid w:val="003F12F6"/>
    <w:rsid w:val="0040373E"/>
    <w:rsid w:val="0044669F"/>
    <w:rsid w:val="00487040"/>
    <w:rsid w:val="004B74B6"/>
    <w:rsid w:val="004F6A28"/>
    <w:rsid w:val="004F6B49"/>
    <w:rsid w:val="00534DCC"/>
    <w:rsid w:val="005D70B0"/>
    <w:rsid w:val="005F29C1"/>
    <w:rsid w:val="00663703"/>
    <w:rsid w:val="00671560"/>
    <w:rsid w:val="006912C2"/>
    <w:rsid w:val="006A69E4"/>
    <w:rsid w:val="007040F3"/>
    <w:rsid w:val="007864B3"/>
    <w:rsid w:val="00792F39"/>
    <w:rsid w:val="007A0EF8"/>
    <w:rsid w:val="00803921"/>
    <w:rsid w:val="00817345"/>
    <w:rsid w:val="00851F74"/>
    <w:rsid w:val="00862F9C"/>
    <w:rsid w:val="008825EF"/>
    <w:rsid w:val="0088621A"/>
    <w:rsid w:val="008B18AB"/>
    <w:rsid w:val="008B7CC6"/>
    <w:rsid w:val="008E67AD"/>
    <w:rsid w:val="00936CD1"/>
    <w:rsid w:val="00990092"/>
    <w:rsid w:val="009A252E"/>
    <w:rsid w:val="009B3FE3"/>
    <w:rsid w:val="009C7C6F"/>
    <w:rsid w:val="009D6EF8"/>
    <w:rsid w:val="009D74FC"/>
    <w:rsid w:val="00A53D0A"/>
    <w:rsid w:val="00A63149"/>
    <w:rsid w:val="00AA1D8D"/>
    <w:rsid w:val="00AA7D9D"/>
    <w:rsid w:val="00AB1FCE"/>
    <w:rsid w:val="00AB6DE3"/>
    <w:rsid w:val="00B10979"/>
    <w:rsid w:val="00B12F31"/>
    <w:rsid w:val="00B47730"/>
    <w:rsid w:val="00B71678"/>
    <w:rsid w:val="00B870AF"/>
    <w:rsid w:val="00BD7AFE"/>
    <w:rsid w:val="00BF45DD"/>
    <w:rsid w:val="00BF603F"/>
    <w:rsid w:val="00BF76C9"/>
    <w:rsid w:val="00C34C8B"/>
    <w:rsid w:val="00C55A5F"/>
    <w:rsid w:val="00C72AFB"/>
    <w:rsid w:val="00C92840"/>
    <w:rsid w:val="00CB0664"/>
    <w:rsid w:val="00CC1D5D"/>
    <w:rsid w:val="00CF60D0"/>
    <w:rsid w:val="00D01743"/>
    <w:rsid w:val="00D37E0F"/>
    <w:rsid w:val="00D46291"/>
    <w:rsid w:val="00D466AA"/>
    <w:rsid w:val="00D67ACE"/>
    <w:rsid w:val="00D810C3"/>
    <w:rsid w:val="00DA62F4"/>
    <w:rsid w:val="00DA6892"/>
    <w:rsid w:val="00E046A7"/>
    <w:rsid w:val="00E237E0"/>
    <w:rsid w:val="00E43EAF"/>
    <w:rsid w:val="00E5249E"/>
    <w:rsid w:val="00E52C71"/>
    <w:rsid w:val="00E568E7"/>
    <w:rsid w:val="00E875CA"/>
    <w:rsid w:val="00F62F52"/>
    <w:rsid w:val="00F81B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9E3DAF"/>
  <w14:defaultImageDpi w14:val="300"/>
  <w15:docId w15:val="{6BB02212-45E4-4EBA-A283-DC9606B5D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116222">
      <w:bodyDiv w:val="1"/>
      <w:marLeft w:val="0"/>
      <w:marRight w:val="0"/>
      <w:marTop w:val="0"/>
      <w:marBottom w:val="0"/>
      <w:divBdr>
        <w:top w:val="none" w:sz="0" w:space="0" w:color="auto"/>
        <w:left w:val="none" w:sz="0" w:space="0" w:color="auto"/>
        <w:bottom w:val="none" w:sz="0" w:space="0" w:color="auto"/>
        <w:right w:val="none" w:sz="0" w:space="0" w:color="auto"/>
      </w:divBdr>
    </w:div>
    <w:div w:id="272399086">
      <w:bodyDiv w:val="1"/>
      <w:marLeft w:val="0"/>
      <w:marRight w:val="0"/>
      <w:marTop w:val="0"/>
      <w:marBottom w:val="0"/>
      <w:divBdr>
        <w:top w:val="none" w:sz="0" w:space="0" w:color="auto"/>
        <w:left w:val="none" w:sz="0" w:space="0" w:color="auto"/>
        <w:bottom w:val="none" w:sz="0" w:space="0" w:color="auto"/>
        <w:right w:val="none" w:sz="0" w:space="0" w:color="auto"/>
      </w:divBdr>
    </w:div>
    <w:div w:id="340354253">
      <w:bodyDiv w:val="1"/>
      <w:marLeft w:val="0"/>
      <w:marRight w:val="0"/>
      <w:marTop w:val="0"/>
      <w:marBottom w:val="0"/>
      <w:divBdr>
        <w:top w:val="none" w:sz="0" w:space="0" w:color="auto"/>
        <w:left w:val="none" w:sz="0" w:space="0" w:color="auto"/>
        <w:bottom w:val="none" w:sz="0" w:space="0" w:color="auto"/>
        <w:right w:val="none" w:sz="0" w:space="0" w:color="auto"/>
      </w:divBdr>
    </w:div>
    <w:div w:id="445661760">
      <w:bodyDiv w:val="1"/>
      <w:marLeft w:val="0"/>
      <w:marRight w:val="0"/>
      <w:marTop w:val="0"/>
      <w:marBottom w:val="0"/>
      <w:divBdr>
        <w:top w:val="none" w:sz="0" w:space="0" w:color="auto"/>
        <w:left w:val="none" w:sz="0" w:space="0" w:color="auto"/>
        <w:bottom w:val="none" w:sz="0" w:space="0" w:color="auto"/>
        <w:right w:val="none" w:sz="0" w:space="0" w:color="auto"/>
      </w:divBdr>
    </w:div>
    <w:div w:id="579102179">
      <w:bodyDiv w:val="1"/>
      <w:marLeft w:val="0"/>
      <w:marRight w:val="0"/>
      <w:marTop w:val="0"/>
      <w:marBottom w:val="0"/>
      <w:divBdr>
        <w:top w:val="none" w:sz="0" w:space="0" w:color="auto"/>
        <w:left w:val="none" w:sz="0" w:space="0" w:color="auto"/>
        <w:bottom w:val="none" w:sz="0" w:space="0" w:color="auto"/>
        <w:right w:val="none" w:sz="0" w:space="0" w:color="auto"/>
      </w:divBdr>
    </w:div>
    <w:div w:id="692682301">
      <w:bodyDiv w:val="1"/>
      <w:marLeft w:val="0"/>
      <w:marRight w:val="0"/>
      <w:marTop w:val="0"/>
      <w:marBottom w:val="0"/>
      <w:divBdr>
        <w:top w:val="none" w:sz="0" w:space="0" w:color="auto"/>
        <w:left w:val="none" w:sz="0" w:space="0" w:color="auto"/>
        <w:bottom w:val="none" w:sz="0" w:space="0" w:color="auto"/>
        <w:right w:val="none" w:sz="0" w:space="0" w:color="auto"/>
      </w:divBdr>
    </w:div>
    <w:div w:id="797990523">
      <w:bodyDiv w:val="1"/>
      <w:marLeft w:val="0"/>
      <w:marRight w:val="0"/>
      <w:marTop w:val="0"/>
      <w:marBottom w:val="0"/>
      <w:divBdr>
        <w:top w:val="none" w:sz="0" w:space="0" w:color="auto"/>
        <w:left w:val="none" w:sz="0" w:space="0" w:color="auto"/>
        <w:bottom w:val="none" w:sz="0" w:space="0" w:color="auto"/>
        <w:right w:val="none" w:sz="0" w:space="0" w:color="auto"/>
      </w:divBdr>
      <w:divsChild>
        <w:div w:id="1131943705">
          <w:marLeft w:val="0"/>
          <w:marRight w:val="0"/>
          <w:marTop w:val="0"/>
          <w:marBottom w:val="0"/>
          <w:divBdr>
            <w:top w:val="none" w:sz="0" w:space="0" w:color="auto"/>
            <w:left w:val="none" w:sz="0" w:space="0" w:color="auto"/>
            <w:bottom w:val="none" w:sz="0" w:space="0" w:color="auto"/>
            <w:right w:val="none" w:sz="0" w:space="0" w:color="auto"/>
          </w:divBdr>
        </w:div>
        <w:div w:id="387579905">
          <w:marLeft w:val="0"/>
          <w:marRight w:val="0"/>
          <w:marTop w:val="0"/>
          <w:marBottom w:val="0"/>
          <w:divBdr>
            <w:top w:val="none" w:sz="0" w:space="0" w:color="auto"/>
            <w:left w:val="none" w:sz="0" w:space="0" w:color="auto"/>
            <w:bottom w:val="none" w:sz="0" w:space="0" w:color="auto"/>
            <w:right w:val="none" w:sz="0" w:space="0" w:color="auto"/>
          </w:divBdr>
        </w:div>
        <w:div w:id="645280191">
          <w:marLeft w:val="0"/>
          <w:marRight w:val="0"/>
          <w:marTop w:val="0"/>
          <w:marBottom w:val="0"/>
          <w:divBdr>
            <w:top w:val="none" w:sz="0" w:space="0" w:color="auto"/>
            <w:left w:val="none" w:sz="0" w:space="0" w:color="auto"/>
            <w:bottom w:val="none" w:sz="0" w:space="0" w:color="auto"/>
            <w:right w:val="none" w:sz="0" w:space="0" w:color="auto"/>
          </w:divBdr>
        </w:div>
        <w:div w:id="2011831812">
          <w:marLeft w:val="0"/>
          <w:marRight w:val="0"/>
          <w:marTop w:val="0"/>
          <w:marBottom w:val="0"/>
          <w:divBdr>
            <w:top w:val="none" w:sz="0" w:space="0" w:color="auto"/>
            <w:left w:val="none" w:sz="0" w:space="0" w:color="auto"/>
            <w:bottom w:val="none" w:sz="0" w:space="0" w:color="auto"/>
            <w:right w:val="none" w:sz="0" w:space="0" w:color="auto"/>
          </w:divBdr>
        </w:div>
        <w:div w:id="1379628908">
          <w:marLeft w:val="0"/>
          <w:marRight w:val="0"/>
          <w:marTop w:val="0"/>
          <w:marBottom w:val="0"/>
          <w:divBdr>
            <w:top w:val="none" w:sz="0" w:space="0" w:color="auto"/>
            <w:left w:val="none" w:sz="0" w:space="0" w:color="auto"/>
            <w:bottom w:val="none" w:sz="0" w:space="0" w:color="auto"/>
            <w:right w:val="none" w:sz="0" w:space="0" w:color="auto"/>
          </w:divBdr>
        </w:div>
        <w:div w:id="667439260">
          <w:marLeft w:val="0"/>
          <w:marRight w:val="0"/>
          <w:marTop w:val="0"/>
          <w:marBottom w:val="0"/>
          <w:divBdr>
            <w:top w:val="none" w:sz="0" w:space="0" w:color="auto"/>
            <w:left w:val="none" w:sz="0" w:space="0" w:color="auto"/>
            <w:bottom w:val="none" w:sz="0" w:space="0" w:color="auto"/>
            <w:right w:val="none" w:sz="0" w:space="0" w:color="auto"/>
          </w:divBdr>
        </w:div>
        <w:div w:id="155802700">
          <w:marLeft w:val="0"/>
          <w:marRight w:val="0"/>
          <w:marTop w:val="0"/>
          <w:marBottom w:val="0"/>
          <w:divBdr>
            <w:top w:val="none" w:sz="0" w:space="0" w:color="auto"/>
            <w:left w:val="none" w:sz="0" w:space="0" w:color="auto"/>
            <w:bottom w:val="none" w:sz="0" w:space="0" w:color="auto"/>
            <w:right w:val="none" w:sz="0" w:space="0" w:color="auto"/>
          </w:divBdr>
        </w:div>
        <w:div w:id="1131511717">
          <w:marLeft w:val="0"/>
          <w:marRight w:val="0"/>
          <w:marTop w:val="0"/>
          <w:marBottom w:val="0"/>
          <w:divBdr>
            <w:top w:val="none" w:sz="0" w:space="0" w:color="auto"/>
            <w:left w:val="none" w:sz="0" w:space="0" w:color="auto"/>
            <w:bottom w:val="none" w:sz="0" w:space="0" w:color="auto"/>
            <w:right w:val="none" w:sz="0" w:space="0" w:color="auto"/>
          </w:divBdr>
        </w:div>
        <w:div w:id="1251891724">
          <w:marLeft w:val="0"/>
          <w:marRight w:val="0"/>
          <w:marTop w:val="0"/>
          <w:marBottom w:val="0"/>
          <w:divBdr>
            <w:top w:val="none" w:sz="0" w:space="0" w:color="auto"/>
            <w:left w:val="none" w:sz="0" w:space="0" w:color="auto"/>
            <w:bottom w:val="none" w:sz="0" w:space="0" w:color="auto"/>
            <w:right w:val="none" w:sz="0" w:space="0" w:color="auto"/>
          </w:divBdr>
        </w:div>
        <w:div w:id="1107434109">
          <w:marLeft w:val="0"/>
          <w:marRight w:val="0"/>
          <w:marTop w:val="0"/>
          <w:marBottom w:val="0"/>
          <w:divBdr>
            <w:top w:val="none" w:sz="0" w:space="0" w:color="auto"/>
            <w:left w:val="none" w:sz="0" w:space="0" w:color="auto"/>
            <w:bottom w:val="none" w:sz="0" w:space="0" w:color="auto"/>
            <w:right w:val="none" w:sz="0" w:space="0" w:color="auto"/>
          </w:divBdr>
        </w:div>
      </w:divsChild>
    </w:div>
    <w:div w:id="1096943186">
      <w:bodyDiv w:val="1"/>
      <w:marLeft w:val="0"/>
      <w:marRight w:val="0"/>
      <w:marTop w:val="0"/>
      <w:marBottom w:val="0"/>
      <w:divBdr>
        <w:top w:val="none" w:sz="0" w:space="0" w:color="auto"/>
        <w:left w:val="none" w:sz="0" w:space="0" w:color="auto"/>
        <w:bottom w:val="none" w:sz="0" w:space="0" w:color="auto"/>
        <w:right w:val="none" w:sz="0" w:space="0" w:color="auto"/>
      </w:divBdr>
    </w:div>
    <w:div w:id="1132484167">
      <w:bodyDiv w:val="1"/>
      <w:marLeft w:val="0"/>
      <w:marRight w:val="0"/>
      <w:marTop w:val="0"/>
      <w:marBottom w:val="0"/>
      <w:divBdr>
        <w:top w:val="none" w:sz="0" w:space="0" w:color="auto"/>
        <w:left w:val="none" w:sz="0" w:space="0" w:color="auto"/>
        <w:bottom w:val="none" w:sz="0" w:space="0" w:color="auto"/>
        <w:right w:val="none" w:sz="0" w:space="0" w:color="auto"/>
      </w:divBdr>
    </w:div>
    <w:div w:id="1292402186">
      <w:bodyDiv w:val="1"/>
      <w:marLeft w:val="0"/>
      <w:marRight w:val="0"/>
      <w:marTop w:val="0"/>
      <w:marBottom w:val="0"/>
      <w:divBdr>
        <w:top w:val="none" w:sz="0" w:space="0" w:color="auto"/>
        <w:left w:val="none" w:sz="0" w:space="0" w:color="auto"/>
        <w:bottom w:val="none" w:sz="0" w:space="0" w:color="auto"/>
        <w:right w:val="none" w:sz="0" w:space="0" w:color="auto"/>
      </w:divBdr>
    </w:div>
    <w:div w:id="1364868172">
      <w:bodyDiv w:val="1"/>
      <w:marLeft w:val="0"/>
      <w:marRight w:val="0"/>
      <w:marTop w:val="0"/>
      <w:marBottom w:val="0"/>
      <w:divBdr>
        <w:top w:val="none" w:sz="0" w:space="0" w:color="auto"/>
        <w:left w:val="none" w:sz="0" w:space="0" w:color="auto"/>
        <w:bottom w:val="none" w:sz="0" w:space="0" w:color="auto"/>
        <w:right w:val="none" w:sz="0" w:space="0" w:color="auto"/>
      </w:divBdr>
    </w:div>
    <w:div w:id="1459487610">
      <w:bodyDiv w:val="1"/>
      <w:marLeft w:val="0"/>
      <w:marRight w:val="0"/>
      <w:marTop w:val="0"/>
      <w:marBottom w:val="0"/>
      <w:divBdr>
        <w:top w:val="none" w:sz="0" w:space="0" w:color="auto"/>
        <w:left w:val="none" w:sz="0" w:space="0" w:color="auto"/>
        <w:bottom w:val="none" w:sz="0" w:space="0" w:color="auto"/>
        <w:right w:val="none" w:sz="0" w:space="0" w:color="auto"/>
      </w:divBdr>
    </w:div>
    <w:div w:id="1523667637">
      <w:bodyDiv w:val="1"/>
      <w:marLeft w:val="0"/>
      <w:marRight w:val="0"/>
      <w:marTop w:val="0"/>
      <w:marBottom w:val="0"/>
      <w:divBdr>
        <w:top w:val="none" w:sz="0" w:space="0" w:color="auto"/>
        <w:left w:val="none" w:sz="0" w:space="0" w:color="auto"/>
        <w:bottom w:val="none" w:sz="0" w:space="0" w:color="auto"/>
        <w:right w:val="none" w:sz="0" w:space="0" w:color="auto"/>
      </w:divBdr>
    </w:div>
    <w:div w:id="1722441865">
      <w:bodyDiv w:val="1"/>
      <w:marLeft w:val="0"/>
      <w:marRight w:val="0"/>
      <w:marTop w:val="0"/>
      <w:marBottom w:val="0"/>
      <w:divBdr>
        <w:top w:val="none" w:sz="0" w:space="0" w:color="auto"/>
        <w:left w:val="none" w:sz="0" w:space="0" w:color="auto"/>
        <w:bottom w:val="none" w:sz="0" w:space="0" w:color="auto"/>
        <w:right w:val="none" w:sz="0" w:space="0" w:color="auto"/>
      </w:divBdr>
    </w:div>
    <w:div w:id="1762602372">
      <w:bodyDiv w:val="1"/>
      <w:marLeft w:val="0"/>
      <w:marRight w:val="0"/>
      <w:marTop w:val="0"/>
      <w:marBottom w:val="0"/>
      <w:divBdr>
        <w:top w:val="none" w:sz="0" w:space="0" w:color="auto"/>
        <w:left w:val="none" w:sz="0" w:space="0" w:color="auto"/>
        <w:bottom w:val="none" w:sz="0" w:space="0" w:color="auto"/>
        <w:right w:val="none" w:sz="0" w:space="0" w:color="auto"/>
      </w:divBdr>
      <w:divsChild>
        <w:div w:id="1152913062">
          <w:marLeft w:val="0"/>
          <w:marRight w:val="0"/>
          <w:marTop w:val="0"/>
          <w:marBottom w:val="0"/>
          <w:divBdr>
            <w:top w:val="none" w:sz="0" w:space="0" w:color="auto"/>
            <w:left w:val="none" w:sz="0" w:space="0" w:color="auto"/>
            <w:bottom w:val="none" w:sz="0" w:space="0" w:color="auto"/>
            <w:right w:val="none" w:sz="0" w:space="0" w:color="auto"/>
          </w:divBdr>
        </w:div>
        <w:div w:id="1901210421">
          <w:marLeft w:val="0"/>
          <w:marRight w:val="0"/>
          <w:marTop w:val="0"/>
          <w:marBottom w:val="0"/>
          <w:divBdr>
            <w:top w:val="none" w:sz="0" w:space="0" w:color="auto"/>
            <w:left w:val="none" w:sz="0" w:space="0" w:color="auto"/>
            <w:bottom w:val="none" w:sz="0" w:space="0" w:color="auto"/>
            <w:right w:val="none" w:sz="0" w:space="0" w:color="auto"/>
          </w:divBdr>
        </w:div>
        <w:div w:id="755130420">
          <w:marLeft w:val="0"/>
          <w:marRight w:val="0"/>
          <w:marTop w:val="0"/>
          <w:marBottom w:val="0"/>
          <w:divBdr>
            <w:top w:val="none" w:sz="0" w:space="0" w:color="auto"/>
            <w:left w:val="none" w:sz="0" w:space="0" w:color="auto"/>
            <w:bottom w:val="none" w:sz="0" w:space="0" w:color="auto"/>
            <w:right w:val="none" w:sz="0" w:space="0" w:color="auto"/>
          </w:divBdr>
        </w:div>
        <w:div w:id="284164525">
          <w:marLeft w:val="0"/>
          <w:marRight w:val="0"/>
          <w:marTop w:val="0"/>
          <w:marBottom w:val="0"/>
          <w:divBdr>
            <w:top w:val="none" w:sz="0" w:space="0" w:color="auto"/>
            <w:left w:val="none" w:sz="0" w:space="0" w:color="auto"/>
            <w:bottom w:val="none" w:sz="0" w:space="0" w:color="auto"/>
            <w:right w:val="none" w:sz="0" w:space="0" w:color="auto"/>
          </w:divBdr>
        </w:div>
        <w:div w:id="457071709">
          <w:marLeft w:val="0"/>
          <w:marRight w:val="0"/>
          <w:marTop w:val="0"/>
          <w:marBottom w:val="0"/>
          <w:divBdr>
            <w:top w:val="none" w:sz="0" w:space="0" w:color="auto"/>
            <w:left w:val="none" w:sz="0" w:space="0" w:color="auto"/>
            <w:bottom w:val="none" w:sz="0" w:space="0" w:color="auto"/>
            <w:right w:val="none" w:sz="0" w:space="0" w:color="auto"/>
          </w:divBdr>
        </w:div>
        <w:div w:id="495221033">
          <w:marLeft w:val="0"/>
          <w:marRight w:val="0"/>
          <w:marTop w:val="0"/>
          <w:marBottom w:val="0"/>
          <w:divBdr>
            <w:top w:val="none" w:sz="0" w:space="0" w:color="auto"/>
            <w:left w:val="none" w:sz="0" w:space="0" w:color="auto"/>
            <w:bottom w:val="none" w:sz="0" w:space="0" w:color="auto"/>
            <w:right w:val="none" w:sz="0" w:space="0" w:color="auto"/>
          </w:divBdr>
        </w:div>
        <w:div w:id="157574491">
          <w:marLeft w:val="0"/>
          <w:marRight w:val="0"/>
          <w:marTop w:val="0"/>
          <w:marBottom w:val="0"/>
          <w:divBdr>
            <w:top w:val="none" w:sz="0" w:space="0" w:color="auto"/>
            <w:left w:val="none" w:sz="0" w:space="0" w:color="auto"/>
            <w:bottom w:val="none" w:sz="0" w:space="0" w:color="auto"/>
            <w:right w:val="none" w:sz="0" w:space="0" w:color="auto"/>
          </w:divBdr>
        </w:div>
        <w:div w:id="1052118247">
          <w:marLeft w:val="0"/>
          <w:marRight w:val="0"/>
          <w:marTop w:val="0"/>
          <w:marBottom w:val="0"/>
          <w:divBdr>
            <w:top w:val="none" w:sz="0" w:space="0" w:color="auto"/>
            <w:left w:val="none" w:sz="0" w:space="0" w:color="auto"/>
            <w:bottom w:val="none" w:sz="0" w:space="0" w:color="auto"/>
            <w:right w:val="none" w:sz="0" w:space="0" w:color="auto"/>
          </w:divBdr>
        </w:div>
        <w:div w:id="2115830065">
          <w:marLeft w:val="0"/>
          <w:marRight w:val="0"/>
          <w:marTop w:val="0"/>
          <w:marBottom w:val="0"/>
          <w:divBdr>
            <w:top w:val="none" w:sz="0" w:space="0" w:color="auto"/>
            <w:left w:val="none" w:sz="0" w:space="0" w:color="auto"/>
            <w:bottom w:val="none" w:sz="0" w:space="0" w:color="auto"/>
            <w:right w:val="none" w:sz="0" w:space="0" w:color="auto"/>
          </w:divBdr>
        </w:div>
        <w:div w:id="410199102">
          <w:marLeft w:val="0"/>
          <w:marRight w:val="0"/>
          <w:marTop w:val="0"/>
          <w:marBottom w:val="0"/>
          <w:divBdr>
            <w:top w:val="none" w:sz="0" w:space="0" w:color="auto"/>
            <w:left w:val="none" w:sz="0" w:space="0" w:color="auto"/>
            <w:bottom w:val="none" w:sz="0" w:space="0" w:color="auto"/>
            <w:right w:val="none" w:sz="0" w:space="0" w:color="auto"/>
          </w:divBdr>
        </w:div>
      </w:divsChild>
    </w:div>
    <w:div w:id="1767573418">
      <w:bodyDiv w:val="1"/>
      <w:marLeft w:val="0"/>
      <w:marRight w:val="0"/>
      <w:marTop w:val="0"/>
      <w:marBottom w:val="0"/>
      <w:divBdr>
        <w:top w:val="none" w:sz="0" w:space="0" w:color="auto"/>
        <w:left w:val="none" w:sz="0" w:space="0" w:color="auto"/>
        <w:bottom w:val="none" w:sz="0" w:space="0" w:color="auto"/>
        <w:right w:val="none" w:sz="0" w:space="0" w:color="auto"/>
      </w:divBdr>
    </w:div>
    <w:div w:id="1870871222">
      <w:bodyDiv w:val="1"/>
      <w:marLeft w:val="0"/>
      <w:marRight w:val="0"/>
      <w:marTop w:val="0"/>
      <w:marBottom w:val="0"/>
      <w:divBdr>
        <w:top w:val="none" w:sz="0" w:space="0" w:color="auto"/>
        <w:left w:val="none" w:sz="0" w:space="0" w:color="auto"/>
        <w:bottom w:val="none" w:sz="0" w:space="0" w:color="auto"/>
        <w:right w:val="none" w:sz="0" w:space="0" w:color="auto"/>
      </w:divBdr>
    </w:div>
    <w:div w:id="212572977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1206</Words>
  <Characters>6880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Suvarapu, Ajay</cp:lastModifiedBy>
  <cp:revision>6</cp:revision>
  <dcterms:created xsi:type="dcterms:W3CDTF">2025-04-25T16:25:00Z</dcterms:created>
  <dcterms:modified xsi:type="dcterms:W3CDTF">2025-11-18T04:04:00Z</dcterms:modified>
  <cp:category/>
</cp:coreProperties>
</file>